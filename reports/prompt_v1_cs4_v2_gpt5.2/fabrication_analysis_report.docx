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5D884681" wp14:textId="77777777">
      <w:pPr>
        <w:pStyle w:val="Title"/>
        <w:jc w:val="center"/>
      </w:pPr>
      <w:r>
        <w:t>Fabrication Analysis Report</w:t>
      </w:r>
    </w:p>
    <w:p xmlns:wp14="http://schemas.microsoft.com/office/word/2010/wordml" w14:paraId="25F3C190" wp14:textId="77777777">
      <w:pPr>
        <w:jc w:val="center"/>
      </w:pPr>
      <w:r>
        <w:rPr>
          <w:sz w:val="22"/>
        </w:rPr>
        <w:t>V1 Prompt (Claude Sonnet 4 / narrative) vs V2 Prompt (GPT-4o / structured JSON)</w:t>
      </w:r>
      <w:r>
        <w:rPr>
          <w:sz w:val="22"/>
        </w:rPr>
        <w:br/>
      </w:r>
      <w:r>
        <w:rPr>
          <w:sz w:val="22"/>
        </w:rPr>
        <w:t>14 Human-Confirmed AI Fabrication Cases</w:t>
      </w:r>
    </w:p>
    <w:p xmlns:wp14="http://schemas.microsoft.com/office/word/2010/wordml" w14:paraId="79FC6086" wp14:textId="77777777">
      <w:pPr>
        <w:jc w:val="center"/>
      </w:pPr>
      <w:r>
        <w:rPr>
          <w:i/>
          <w:sz w:val="18"/>
        </w:rPr>
        <w:t>Generated: 2026-04-05   |   Analysis: prompt_v1_cs4_v2_gpt5.2   |   LLM Judge: GPT-4o</w:t>
      </w:r>
    </w:p>
    <w:p xmlns:wp14="http://schemas.microsoft.com/office/word/2010/wordml" w14:paraId="672A6659" wp14:textId="77777777">
      <w:r>
        <w:br w:type="page"/>
      </w:r>
    </w:p>
    <w:p xmlns:wp14="http://schemas.microsoft.com/office/word/2010/wordml" w14:paraId="0583529C" wp14:textId="77777777">
      <w:pPr>
        <w:pStyle w:val="Heading1"/>
      </w:pPr>
      <w:r>
        <w:t>1. Executive Summary</w:t>
      </w:r>
    </w:p>
    <w:p xmlns:wp14="http://schemas.microsoft.com/office/word/2010/wordml" w14:paraId="59F5953A" wp14:textId="77777777">
      <w:r>
        <w:t>This report presents the results of an automated LLM-based evaluation comparing V1 (narrative, Claude Sonnet 4 prompt) and V2 (structured JSON, GPT-4o prompt) AI-generated oncology summaries across 14 cases with human-confirmed fabrications.</w:t>
      </w:r>
      <w:r>
        <w:br/>
      </w:r>
      <w:r>
        <w:br/>
      </w:r>
      <w:r>
        <w:t>Human reviewers annotated 14 feature-level fabrications (status_ai = 3) across 14 breast oncology cases in the validation datasheet. The V2 prompt was then assessed by a GPT-4o LLM judge reading the full structured output.</w:t>
      </w:r>
      <w:r>
        <w:br/>
      </w:r>
      <w:r>
        <w:br/>
      </w:r>
      <w:r>
        <w:t>Key finding: V2 eliminated 12/14 fabrications (86%), with 6 correctly reported, 5 omitted (but not fabricated), and only 2 remaining fabrications.</w:t>
      </w:r>
    </w:p>
    <w:p xmlns:wp14="http://schemas.microsoft.com/office/word/2010/wordml" w14:paraId="0A37501D" wp14:textId="77777777"/>
    <w:p xmlns:wp14="http://schemas.microsoft.com/office/word/2010/wordml" w14:paraId="14677383" wp14:textId="77777777">
      <w:pPr>
        <w:pStyle w:val="Heading2"/>
      </w:pPr>
      <w:r>
        <w:t>Key Metrics</w:t>
      </w:r>
    </w:p>
    <w:tbl>
      <w:tblPr>
        <w:tblStyle w:val="TableGrid"/>
        <w:tblW w:w="0" w:type="auto"/>
        <w:jc w:val="center"/>
        <w:tblLook w:val="04A0" w:firstRow="1" w:lastRow="0" w:firstColumn="1" w:lastColumn="0" w:noHBand="0" w:noVBand="1"/>
      </w:tblPr>
      <w:tblGrid>
        <w:gridCol w:w="4680"/>
        <w:gridCol w:w="4680"/>
      </w:tblGrid>
      <w:tr xmlns:wp14="http://schemas.microsoft.com/office/word/2010/wordml" w14:paraId="3EF1F04C" wp14:textId="77777777">
        <w:tc>
          <w:tcPr>
            <w:tcW w:w="5040" w:type="dxa"/>
            <w:shd w:val="clear" w:color="auto" w:fill="1F4E79"/>
          </w:tcPr>
          <w:p w14:paraId="03DECD36" wp14:textId="77777777">
            <w:r>
              <w:rPr>
                <w:b/>
                <w:color w:val="FFFFFF"/>
                <w:sz w:val="16"/>
              </w:rPr>
              <w:t>Metric</w:t>
            </w:r>
          </w:p>
        </w:tc>
        <w:tc>
          <w:tcPr>
            <w:tcW w:w="3600" w:type="dxa"/>
            <w:shd w:val="clear" w:color="auto" w:fill="1F4E79"/>
          </w:tcPr>
          <w:p w14:paraId="6D3D45CB" wp14:textId="77777777">
            <w:r>
              <w:rPr>
                <w:b/>
                <w:color w:val="FFFFFF"/>
                <w:sz w:val="16"/>
              </w:rPr>
              <w:t>Value</w:t>
            </w:r>
          </w:p>
        </w:tc>
      </w:tr>
      <w:tr xmlns:wp14="http://schemas.microsoft.com/office/word/2010/wordml" w14:paraId="06B6D812" wp14:textId="77777777">
        <w:tc>
          <w:tcPr>
            <w:tcW w:w="5040" w:type="dxa"/>
          </w:tcPr>
          <w:p w14:paraId="425B356F" wp14:textId="77777777">
            <w:r>
              <w:rPr>
                <w:sz w:val="15"/>
              </w:rPr>
              <w:t>Human-confirmed V1 fabrications</w:t>
            </w:r>
          </w:p>
        </w:tc>
        <w:tc>
          <w:tcPr>
            <w:tcW w:w="3600" w:type="dxa"/>
          </w:tcPr>
          <w:p w14:paraId="60347412" wp14:textId="77777777">
            <w:r>
              <w:rPr>
                <w:sz w:val="15"/>
              </w:rPr>
              <w:t>14/14 cases</w:t>
            </w:r>
          </w:p>
        </w:tc>
      </w:tr>
      <w:tr xmlns:wp14="http://schemas.microsoft.com/office/word/2010/wordml" w14:paraId="14C0DCB5" wp14:textId="77777777">
        <w:tc>
          <w:tcPr>
            <w:tcW w:w="5040" w:type="dxa"/>
          </w:tcPr>
          <w:p w14:paraId="05D71AF1" wp14:textId="77777777">
            <w:r>
              <w:rPr>
                <w:sz w:val="15"/>
              </w:rPr>
              <w:t>V2 CORRECT (code 1)</w:t>
            </w:r>
          </w:p>
        </w:tc>
        <w:tc>
          <w:tcPr>
            <w:tcW w:w="3600" w:type="dxa"/>
          </w:tcPr>
          <w:p w14:paraId="27E449DC" wp14:textId="77777777">
            <w:r>
              <w:rPr>
                <w:sz w:val="15"/>
              </w:rPr>
              <w:t>6/14  (43%)</w:t>
            </w:r>
          </w:p>
        </w:tc>
      </w:tr>
      <w:tr xmlns:wp14="http://schemas.microsoft.com/office/word/2010/wordml" w14:paraId="065DF0CE" wp14:textId="77777777">
        <w:tc>
          <w:tcPr>
            <w:tcW w:w="5040" w:type="dxa"/>
          </w:tcPr>
          <w:p w14:paraId="4690B66A" wp14:textId="77777777">
            <w:r>
              <w:rPr>
                <w:sz w:val="15"/>
              </w:rPr>
              <w:t>V2 OMISSION (code 2)</w:t>
            </w:r>
          </w:p>
        </w:tc>
        <w:tc>
          <w:tcPr>
            <w:tcW w:w="3600" w:type="dxa"/>
          </w:tcPr>
          <w:p w14:paraId="481D9C5D" wp14:textId="77777777">
            <w:r>
              <w:rPr>
                <w:sz w:val="15"/>
              </w:rPr>
              <w:t>5/14  (36%)</w:t>
            </w:r>
          </w:p>
        </w:tc>
      </w:tr>
      <w:tr xmlns:wp14="http://schemas.microsoft.com/office/word/2010/wordml" w14:paraId="6E743E48" wp14:textId="77777777">
        <w:tc>
          <w:tcPr>
            <w:tcW w:w="5040" w:type="dxa"/>
          </w:tcPr>
          <w:p w14:paraId="67A62465" wp14:textId="77777777">
            <w:r>
              <w:rPr>
                <w:sz w:val="15"/>
              </w:rPr>
              <w:t>V2 still FABRICATING (code 3)</w:t>
            </w:r>
          </w:p>
        </w:tc>
        <w:tc>
          <w:tcPr>
            <w:tcW w:w="3600" w:type="dxa"/>
          </w:tcPr>
          <w:p w14:paraId="741CC4B5" wp14:textId="77777777">
            <w:r>
              <w:rPr>
                <w:sz w:val="15"/>
              </w:rPr>
              <w:t>2/14  (14%)</w:t>
            </w:r>
          </w:p>
        </w:tc>
      </w:tr>
      <w:tr xmlns:wp14="http://schemas.microsoft.com/office/word/2010/wordml" w14:paraId="6B874194" wp14:textId="77777777">
        <w:tc>
          <w:tcPr>
            <w:tcW w:w="5040" w:type="dxa"/>
          </w:tcPr>
          <w:p w14:paraId="276E962D" wp14:textId="77777777">
            <w:r>
              <w:rPr>
                <w:sz w:val="15"/>
              </w:rPr>
              <w:t>Not fabricated in V2 (codes 1+2+NA)</w:t>
            </w:r>
          </w:p>
        </w:tc>
        <w:tc>
          <w:tcPr>
            <w:tcW w:w="3600" w:type="dxa"/>
          </w:tcPr>
          <w:p w14:paraId="1EC6081D" wp14:textId="77777777">
            <w:r>
              <w:rPr>
                <w:sz w:val="15"/>
              </w:rPr>
              <w:t>12/14  (86%)</w:t>
            </w:r>
          </w:p>
        </w:tc>
      </w:tr>
      <w:tr xmlns:wp14="http://schemas.microsoft.com/office/word/2010/wordml" w14:paraId="4F342F3E" wp14:textId="77777777">
        <w:tc>
          <w:tcPr>
            <w:tcW w:w="5040" w:type="dxa"/>
          </w:tcPr>
          <w:p w14:paraId="34E93225" wp14:textId="77777777">
            <w:r>
              <w:rPr>
                <w:sz w:val="15"/>
              </w:rPr>
              <w:t>LLM judge model</w:t>
            </w:r>
          </w:p>
        </w:tc>
        <w:tc>
          <w:tcPr>
            <w:tcW w:w="3600" w:type="dxa"/>
          </w:tcPr>
          <w:p w14:paraId="29B0391D" wp14:textId="77777777">
            <w:r>
              <w:rPr>
                <w:sz w:val="15"/>
              </w:rPr>
              <w:t>GPT-4o (gpt-4o)</w:t>
            </w:r>
          </w:p>
        </w:tc>
      </w:tr>
      <w:tr xmlns:wp14="http://schemas.microsoft.com/office/word/2010/wordml" w14:paraId="133DB695" wp14:textId="77777777">
        <w:tc>
          <w:tcPr>
            <w:tcW w:w="5040" w:type="dxa"/>
          </w:tcPr>
          <w:p w14:paraId="7410AB9A" wp14:textId="77777777">
            <w:r>
              <w:rPr>
                <w:sz w:val="15"/>
              </w:rPr>
              <w:t>V1 prompt style</w:t>
            </w:r>
          </w:p>
        </w:tc>
        <w:tc>
          <w:tcPr>
            <w:tcW w:w="3600" w:type="dxa"/>
          </w:tcPr>
          <w:p w14:paraId="5E1C936E" wp14:textId="77777777">
            <w:r>
              <w:rPr>
                <w:sz w:val="15"/>
              </w:rPr>
              <w:t>Narrative (Claude Sonnet 4)</w:t>
            </w:r>
          </w:p>
        </w:tc>
      </w:tr>
      <w:tr xmlns:wp14="http://schemas.microsoft.com/office/word/2010/wordml" w14:paraId="566082D5" wp14:textId="77777777">
        <w:tc>
          <w:tcPr>
            <w:tcW w:w="5040" w:type="dxa"/>
          </w:tcPr>
          <w:p w14:paraId="441519E2" wp14:textId="77777777">
            <w:r>
              <w:rPr>
                <w:sz w:val="15"/>
              </w:rPr>
              <w:t>V2 prompt style</w:t>
            </w:r>
          </w:p>
        </w:tc>
        <w:tc>
          <w:tcPr>
            <w:tcW w:w="3600" w:type="dxa"/>
          </w:tcPr>
          <w:p w14:paraId="56315033" wp14:textId="77777777">
            <w:r>
              <w:rPr>
                <w:sz w:val="15"/>
              </w:rPr>
              <w:t>Structured JSON (GPT-4o)</w:t>
            </w:r>
          </w:p>
        </w:tc>
      </w:tr>
    </w:tbl>
    <w:p xmlns:wp14="http://schemas.microsoft.com/office/word/2010/wordml" w14:paraId="5DAB6C7B" wp14:textId="77777777">
      <w:r>
        <w:br w:type="page"/>
      </w:r>
    </w:p>
    <w:p xmlns:wp14="http://schemas.microsoft.com/office/word/2010/wordml" w14:paraId="2690472B" wp14:textId="77777777">
      <w:pPr>
        <w:pStyle w:val="Heading1"/>
      </w:pPr>
      <w:r>
        <w:t>2. Human GT → V2 Fabrication Correction (Primary Analysis)</w:t>
      </w:r>
    </w:p>
    <w:p xmlns:wp14="http://schemas.microsoft.com/office/word/2010/wordml" w14:paraId="5AD51778" wp14:textId="77777777">
      <w:r>
        <w:t>For each of the 14 human-confirmed V1 fabrications (status_ai = 3 in the identified validation sheet), the V2 structured JSON summary was evaluated by GPT-4o. The judge read the full flattened V2 JSON (including nested lesion features) and the first 3000 characters of source OCR text.</w:t>
      </w:r>
    </w:p>
    <w:tbl>
      <w:tblPr>
        <w:tblStyle w:val="TableGrid"/>
        <w:tblW w:w="0" w:type="auto"/>
        <w:jc w:val="center"/>
        <w:tblLook w:val="04A0" w:firstRow="1" w:lastRow="0" w:firstColumn="1" w:lastColumn="0" w:noHBand="0" w:noVBand="1"/>
      </w:tblPr>
      <w:tblGrid>
        <w:gridCol w:w="1170"/>
        <w:gridCol w:w="1170"/>
        <w:gridCol w:w="1170"/>
        <w:gridCol w:w="1170"/>
        <w:gridCol w:w="1170"/>
        <w:gridCol w:w="1170"/>
        <w:gridCol w:w="1170"/>
        <w:gridCol w:w="1170"/>
      </w:tblGrid>
      <w:tr xmlns:wp14="http://schemas.microsoft.com/office/word/2010/wordml" w:rsidTr="477AA037" w14:paraId="3E0970E0" wp14:textId="77777777">
        <w:trPr>
          <w:trHeight w:val="315"/>
        </w:trPr>
        <w:tc>
          <w:tcPr>
            <w:tcW w:w="1440" w:type="dxa"/>
            <w:shd w:val="clear" w:color="auto" w:fill="1F4E79"/>
            <w:tcMar/>
          </w:tcPr>
          <w:p w14:paraId="20F09A6B" wp14:textId="77777777">
            <w:r>
              <w:rPr>
                <w:b/>
                <w:color w:val="FFFFFF"/>
                <w:sz w:val="16"/>
              </w:rPr>
              <w:t>MRN</w:t>
            </w:r>
          </w:p>
        </w:tc>
        <w:tc>
          <w:tcPr>
            <w:tcW w:w="1584" w:type="dxa"/>
            <w:shd w:val="clear" w:color="auto" w:fill="1F4E79"/>
            <w:tcMar/>
          </w:tcPr>
          <w:p w14:paraId="33C75167" wp14:textId="77777777">
            <w:r>
              <w:rPr>
                <w:b/>
                <w:color w:val="FFFFFF"/>
                <w:sz w:val="16"/>
              </w:rPr>
              <w:t>Case</w:t>
            </w:r>
          </w:p>
        </w:tc>
        <w:tc>
          <w:tcPr>
            <w:tcW w:w="2304" w:type="dxa"/>
            <w:shd w:val="clear" w:color="auto" w:fill="1F4E79"/>
            <w:tcMar/>
          </w:tcPr>
          <w:p w14:paraId="380A14DC" wp14:textId="77777777">
            <w:r>
              <w:rPr>
                <w:b/>
                <w:color w:val="FFFFFF"/>
                <w:sz w:val="16"/>
              </w:rPr>
              <w:t>Feature</w:t>
            </w:r>
          </w:p>
        </w:tc>
        <w:tc>
          <w:tcPr>
            <w:tcW w:w="936" w:type="dxa"/>
            <w:shd w:val="clear" w:color="auto" w:fill="1F4E79"/>
            <w:tcMar/>
          </w:tcPr>
          <w:p w14:paraId="772DE7CF" wp14:textId="77777777">
            <w:r>
              <w:rPr>
                <w:b/>
                <w:color w:val="FFFFFF"/>
                <w:sz w:val="16"/>
              </w:rPr>
              <w:t>V1 (Human)</w:t>
            </w:r>
          </w:p>
        </w:tc>
        <w:tc>
          <w:tcPr>
            <w:tcW w:w="936" w:type="dxa"/>
            <w:shd w:val="clear" w:color="auto" w:fill="1F4E79"/>
            <w:tcMar/>
          </w:tcPr>
          <w:p w14:paraId="059F60AA" wp14:textId="77777777">
            <w:r>
              <w:rPr>
                <w:b/>
                <w:color w:val="FFFFFF"/>
                <w:sz w:val="16"/>
              </w:rPr>
              <w:t>V2 Code</w:t>
            </w:r>
          </w:p>
        </w:tc>
        <w:tc>
          <w:tcPr>
            <w:tcW w:w="1296" w:type="dxa"/>
            <w:shd w:val="clear" w:color="auto" w:fill="1F4E79"/>
            <w:tcMar/>
          </w:tcPr>
          <w:p w14:paraId="2A273915" wp14:textId="77777777">
            <w:r>
              <w:rPr>
                <w:b/>
                <w:color w:val="FFFFFF"/>
                <w:sz w:val="16"/>
              </w:rPr>
              <w:t>V2 Verdict</w:t>
            </w:r>
          </w:p>
        </w:tc>
        <w:tc>
          <w:tcPr>
            <w:tcW w:w="1080" w:type="dxa"/>
            <w:shd w:val="clear" w:color="auto" w:fill="1F4E79"/>
            <w:tcMar/>
          </w:tcPr>
          <w:p w14:paraId="7605C9D8" wp14:textId="77777777">
            <w:r>
              <w:rPr>
                <w:b/>
                <w:color w:val="FFFFFF"/>
                <w:sz w:val="16"/>
              </w:rPr>
              <w:t>Corrected?</w:t>
            </w:r>
          </w:p>
        </w:tc>
        <w:tc>
          <w:tcPr>
            <w:tcW w:w="1080" w:type="dxa"/>
            <w:shd w:val="clear" w:color="auto" w:fill="1F4E79"/>
            <w:tcMar/>
          </w:tcPr>
          <w:p w14:paraId="5F6B2661" wp14:textId="77777777">
            <w:r>
              <w:rPr>
                <w:b/>
                <w:color w:val="FFFFFF"/>
                <w:sz w:val="16"/>
              </w:rPr>
              <w:t>Confidence</w:t>
            </w:r>
          </w:p>
        </w:tc>
      </w:tr>
      <w:tr xmlns:wp14="http://schemas.microsoft.com/office/word/2010/wordml" w:rsidTr="477AA037" w14:paraId="5BDEEDD3" wp14:textId="77777777">
        <w:tc>
          <w:tcPr>
            <w:tcW w:w="1440" w:type="dxa"/>
            <w:tcMar/>
          </w:tcPr>
          <w:p w14:paraId="4CABCD47" wp14:textId="77777777">
            <w:r>
              <w:rPr>
                <w:sz w:val="15"/>
              </w:rPr>
              <w:t>39089057</w:t>
            </w:r>
          </w:p>
        </w:tc>
        <w:tc>
          <w:tcPr>
            <w:tcW w:w="1584" w:type="dxa"/>
            <w:tcMar/>
          </w:tcPr>
          <w:p w14:paraId="1A60A7AD" wp14:textId="77777777">
            <w:r>
              <w:rPr>
                <w:sz w:val="15"/>
              </w:rPr>
              <w:t>GM_XM_INV</w:t>
            </w:r>
          </w:p>
        </w:tc>
        <w:tc>
          <w:tcPr>
            <w:tcW w:w="2304" w:type="dxa"/>
            <w:tcMar/>
          </w:tcPr>
          <w:p w14:paraId="0B423315" wp14:textId="77777777">
            <w:r>
              <w:rPr>
                <w:sz w:val="15"/>
              </w:rPr>
              <w:t>Invasive Component Size (Pathology)</w:t>
            </w:r>
          </w:p>
        </w:tc>
        <w:tc>
          <w:tcPr>
            <w:tcW w:w="936" w:type="dxa"/>
            <w:tcMar/>
          </w:tcPr>
          <w:p w14:paraId="5FCD5EC4" wp14:textId="77777777">
            <w:r>
              <w:rPr>
                <w:sz w:val="15"/>
              </w:rPr>
              <w:t>3</w:t>
            </w:r>
          </w:p>
        </w:tc>
        <w:tc>
          <w:tcPr>
            <w:tcW w:w="936" w:type="dxa"/>
            <w:tcMar/>
          </w:tcPr>
          <w:p w14:paraId="286B0249" wp14:textId="77777777">
            <w:r>
              <w:rPr>
                <w:sz w:val="15"/>
              </w:rPr>
              <w:t>3.0</w:t>
            </w:r>
          </w:p>
        </w:tc>
        <w:tc>
          <w:tcPr>
            <w:tcW w:w="1296" w:type="dxa"/>
            <w:tcMar/>
          </w:tcPr>
          <w:p w14:paraId="2CBE5891" wp14:textId="77777777">
            <w:r>
              <w:rPr>
                <w:sz w:val="15"/>
              </w:rPr>
              <w:t>FABRICATION</w:t>
            </w:r>
          </w:p>
        </w:tc>
        <w:tc>
          <w:tcPr>
            <w:tcW w:w="1080" w:type="dxa"/>
            <w:tcMar/>
          </w:tcPr>
          <w:p w14:paraId="3C625688" wp14:textId="77777777">
            <w:r>
              <w:rPr>
                <w:sz w:val="15"/>
              </w:rPr>
              <w:t>NO</w:t>
            </w:r>
          </w:p>
        </w:tc>
        <w:tc>
          <w:tcPr>
            <w:tcW w:w="1080" w:type="dxa"/>
            <w:tcMar/>
          </w:tcPr>
          <w:p w14:paraId="0CFC6BE9" wp14:textId="77777777">
            <w:r>
              <w:rPr>
                <w:sz w:val="15"/>
              </w:rPr>
              <w:t>0.90</w:t>
            </w:r>
          </w:p>
        </w:tc>
      </w:tr>
      <w:tr xmlns:wp14="http://schemas.microsoft.com/office/word/2010/wordml" w:rsidTr="477AA037" w14:paraId="739CC497" wp14:textId="77777777">
        <w:tc>
          <w:tcPr>
            <w:tcW w:w="1440" w:type="dxa"/>
            <w:tcMar/>
          </w:tcPr>
          <w:p w14:paraId="7FE7AAFD" wp14:textId="77777777">
            <w:r>
              <w:rPr>
                <w:sz w:val="15"/>
              </w:rPr>
              <w:t>38138814</w:t>
            </w:r>
          </w:p>
        </w:tc>
        <w:tc>
          <w:tcPr>
            <w:tcW w:w="1584" w:type="dxa"/>
            <w:tcMar/>
          </w:tcPr>
          <w:p w14:paraId="0CC184FD" wp14:textId="77777777">
            <w:r>
              <w:rPr>
                <w:sz w:val="15"/>
              </w:rPr>
              <w:t>DC_BF_invasive</w:t>
            </w:r>
          </w:p>
        </w:tc>
        <w:tc>
          <w:tcPr>
            <w:tcW w:w="2304" w:type="dxa"/>
            <w:tcMar/>
          </w:tcPr>
          <w:p w14:paraId="7D1D48A1" wp14:textId="77777777">
            <w:r>
              <w:rPr>
                <w:sz w:val="15"/>
              </w:rPr>
              <w:t>Histologic Diagnosis</w:t>
            </w:r>
          </w:p>
        </w:tc>
        <w:tc>
          <w:tcPr>
            <w:tcW w:w="936" w:type="dxa"/>
            <w:tcMar/>
          </w:tcPr>
          <w:p w14:paraId="0B778152" wp14:textId="77777777">
            <w:r>
              <w:rPr>
                <w:sz w:val="15"/>
              </w:rPr>
              <w:t>3</w:t>
            </w:r>
          </w:p>
        </w:tc>
        <w:tc>
          <w:tcPr>
            <w:tcW w:w="936" w:type="dxa"/>
            <w:tcMar/>
          </w:tcPr>
          <w:p w14:paraId="699E2A8F" wp14:textId="77777777">
            <w:r>
              <w:rPr>
                <w:sz w:val="15"/>
              </w:rPr>
              <w:t>2.0</w:t>
            </w:r>
          </w:p>
        </w:tc>
        <w:tc>
          <w:tcPr>
            <w:tcW w:w="1296" w:type="dxa"/>
            <w:tcMar/>
          </w:tcPr>
          <w:p w14:paraId="437040A9" wp14:textId="77777777">
            <w:r>
              <w:rPr>
                <w:sz w:val="15"/>
              </w:rPr>
              <w:t>OMISSION</w:t>
            </w:r>
          </w:p>
        </w:tc>
        <w:tc>
          <w:tcPr>
            <w:tcW w:w="1080" w:type="dxa"/>
            <w:tcMar/>
          </w:tcPr>
          <w:p w14:paraId="79F89C9D" wp14:textId="77777777">
            <w:r>
              <w:rPr>
                <w:sz w:val="15"/>
              </w:rPr>
              <w:t>YES</w:t>
            </w:r>
          </w:p>
        </w:tc>
        <w:tc>
          <w:tcPr>
            <w:tcW w:w="1080" w:type="dxa"/>
            <w:tcMar/>
          </w:tcPr>
          <w:p w14:paraId="3C070637" wp14:textId="77777777">
            <w:r>
              <w:rPr>
                <w:sz w:val="15"/>
              </w:rPr>
              <w:t>0.90</w:t>
            </w:r>
          </w:p>
        </w:tc>
      </w:tr>
      <w:tr xmlns:wp14="http://schemas.microsoft.com/office/word/2010/wordml" w:rsidTr="477AA037" w14:paraId="34D2B9BD" wp14:textId="77777777">
        <w:tc>
          <w:tcPr>
            <w:tcW w:w="1440" w:type="dxa"/>
            <w:tcMar/>
          </w:tcPr>
          <w:p w14:paraId="1F26E885" wp14:textId="77777777">
            <w:r>
              <w:rPr>
                <w:sz w:val="15"/>
              </w:rPr>
              <w:t>39100822</w:t>
            </w:r>
          </w:p>
        </w:tc>
        <w:tc>
          <w:tcPr>
            <w:tcW w:w="1584" w:type="dxa"/>
            <w:tcMar/>
          </w:tcPr>
          <w:p w14:paraId="79EC2AC5" wp14:textId="77777777">
            <w:r>
              <w:rPr>
                <w:sz w:val="15"/>
              </w:rPr>
              <w:t>LK_SW_INV</w:t>
            </w:r>
          </w:p>
        </w:tc>
        <w:tc>
          <w:tcPr>
            <w:tcW w:w="2304" w:type="dxa"/>
            <w:tcMar/>
          </w:tcPr>
          <w:p w14:paraId="280AC111" wp14:textId="77777777">
            <w:r>
              <w:rPr>
                <w:sz w:val="15"/>
              </w:rPr>
              <w:t>Lesion Size</w:t>
            </w:r>
          </w:p>
        </w:tc>
        <w:tc>
          <w:tcPr>
            <w:tcW w:w="936" w:type="dxa"/>
            <w:tcMar/>
          </w:tcPr>
          <w:p w14:paraId="7A036E3D" wp14:textId="77777777">
            <w:r>
              <w:rPr>
                <w:sz w:val="15"/>
              </w:rPr>
              <w:t>3</w:t>
            </w:r>
          </w:p>
        </w:tc>
        <w:tc>
          <w:tcPr>
            <w:tcW w:w="936" w:type="dxa"/>
            <w:tcMar/>
          </w:tcPr>
          <w:p w14:paraId="4B3AA50C" wp14:textId="77777777">
            <w:r>
              <w:rPr>
                <w:sz w:val="15"/>
              </w:rPr>
              <w:t>1.0</w:t>
            </w:r>
          </w:p>
        </w:tc>
        <w:tc>
          <w:tcPr>
            <w:tcW w:w="1296" w:type="dxa"/>
            <w:tcMar/>
          </w:tcPr>
          <w:p w14:paraId="667AC714" wp14:textId="77777777">
            <w:r>
              <w:rPr>
                <w:sz w:val="15"/>
              </w:rPr>
              <w:t>CORRECT</w:t>
            </w:r>
          </w:p>
        </w:tc>
        <w:tc>
          <w:tcPr>
            <w:tcW w:w="1080" w:type="dxa"/>
            <w:tcMar/>
          </w:tcPr>
          <w:p w14:paraId="3089FD00" wp14:textId="77777777">
            <w:r>
              <w:rPr>
                <w:sz w:val="15"/>
              </w:rPr>
              <w:t>YES</w:t>
            </w:r>
          </w:p>
        </w:tc>
        <w:tc>
          <w:tcPr>
            <w:tcW w:w="1080" w:type="dxa"/>
            <w:tcMar/>
          </w:tcPr>
          <w:p w14:paraId="7E63713E" wp14:textId="77777777">
            <w:r>
              <w:rPr>
                <w:sz w:val="15"/>
              </w:rPr>
              <w:t>0.90</w:t>
            </w:r>
          </w:p>
        </w:tc>
      </w:tr>
      <w:tr xmlns:wp14="http://schemas.microsoft.com/office/word/2010/wordml" w:rsidTr="477AA037" w14:paraId="3EEB051A" wp14:textId="77777777">
        <w:tc>
          <w:tcPr>
            <w:tcW w:w="1440" w:type="dxa"/>
            <w:tcMar/>
          </w:tcPr>
          <w:p w14:paraId="6326CF93" wp14:textId="77777777">
            <w:r>
              <w:rPr>
                <w:sz w:val="15"/>
              </w:rPr>
              <w:t>39091629</w:t>
            </w:r>
          </w:p>
        </w:tc>
        <w:tc>
          <w:tcPr>
            <w:tcW w:w="1584" w:type="dxa"/>
            <w:tcMar/>
          </w:tcPr>
          <w:p w14:paraId="15C982A4" wp14:textId="77777777">
            <w:r>
              <w:rPr>
                <w:sz w:val="15"/>
              </w:rPr>
              <w:t>AT_RW_INV</w:t>
            </w:r>
          </w:p>
        </w:tc>
        <w:tc>
          <w:tcPr>
            <w:tcW w:w="2304" w:type="dxa"/>
            <w:tcMar/>
          </w:tcPr>
          <w:p w14:paraId="66CFADD5" wp14:textId="77777777">
            <w:r>
              <w:rPr>
                <w:sz w:val="15"/>
              </w:rPr>
              <w:t>Receptor Status</w:t>
            </w:r>
          </w:p>
        </w:tc>
        <w:tc>
          <w:tcPr>
            <w:tcW w:w="936" w:type="dxa"/>
            <w:tcMar/>
          </w:tcPr>
          <w:p w14:paraId="68D9363B" wp14:textId="77777777">
            <w:r>
              <w:rPr>
                <w:sz w:val="15"/>
              </w:rPr>
              <w:t>3</w:t>
            </w:r>
          </w:p>
        </w:tc>
        <w:tc>
          <w:tcPr>
            <w:tcW w:w="936" w:type="dxa"/>
            <w:tcMar/>
          </w:tcPr>
          <w:p w14:paraId="7FCBD824" wp14:textId="77777777">
            <w:r>
              <w:rPr>
                <w:sz w:val="15"/>
              </w:rPr>
              <w:t>nan</w:t>
            </w:r>
          </w:p>
        </w:tc>
        <w:tc>
          <w:tcPr>
            <w:tcW w:w="1296" w:type="dxa"/>
            <w:tcMar/>
          </w:tcPr>
          <w:p w14:paraId="483EB4F4" wp14:textId="77777777">
            <w:r>
              <w:rPr>
                <w:sz w:val="15"/>
              </w:rPr>
              <w:t>nan</w:t>
            </w:r>
          </w:p>
        </w:tc>
        <w:tc>
          <w:tcPr>
            <w:tcW w:w="1080" w:type="dxa"/>
            <w:tcMar/>
          </w:tcPr>
          <w:p w14:paraId="3CF346C6" wp14:textId="77777777">
            <w:r>
              <w:rPr>
                <w:sz w:val="15"/>
              </w:rPr>
              <w:t>YES</w:t>
            </w:r>
          </w:p>
        </w:tc>
        <w:tc>
          <w:tcPr>
            <w:tcW w:w="1080" w:type="dxa"/>
            <w:tcMar/>
          </w:tcPr>
          <w:p w14:paraId="27B99E8C" wp14:textId="77777777">
            <w:r>
              <w:rPr>
                <w:sz w:val="15"/>
              </w:rPr>
              <w:t>1.00</w:t>
            </w:r>
          </w:p>
        </w:tc>
      </w:tr>
      <w:tr xmlns:wp14="http://schemas.microsoft.com/office/word/2010/wordml" w:rsidTr="477AA037" w14:paraId="4831F936" wp14:textId="77777777">
        <w:tc>
          <w:tcPr>
            <w:tcW w:w="1440" w:type="dxa"/>
            <w:tcMar/>
          </w:tcPr>
          <w:p w14:paraId="583F7501" wp14:textId="77777777">
            <w:r>
              <w:rPr>
                <w:sz w:val="15"/>
              </w:rPr>
              <w:t>39111396</w:t>
            </w:r>
          </w:p>
        </w:tc>
        <w:tc>
          <w:tcPr>
            <w:tcW w:w="1584" w:type="dxa"/>
            <w:tcMar/>
          </w:tcPr>
          <w:p w14:paraId="3490ED69" wp14:textId="77777777">
            <w:r>
              <w:rPr>
                <w:sz w:val="15"/>
              </w:rPr>
              <w:t>MET_KS</w:t>
            </w:r>
          </w:p>
        </w:tc>
        <w:tc>
          <w:tcPr>
            <w:tcW w:w="2304" w:type="dxa"/>
            <w:tcMar/>
          </w:tcPr>
          <w:p w14:paraId="0BBDE6FC" wp14:textId="77777777">
            <w:r>
              <w:rPr>
                <w:sz w:val="15"/>
              </w:rPr>
              <w:t>Lesion Size</w:t>
            </w:r>
          </w:p>
        </w:tc>
        <w:tc>
          <w:tcPr>
            <w:tcW w:w="936" w:type="dxa"/>
            <w:tcMar/>
          </w:tcPr>
          <w:p w14:paraId="57AB7477" wp14:textId="77777777">
            <w:r>
              <w:rPr>
                <w:sz w:val="15"/>
              </w:rPr>
              <w:t>3</w:t>
            </w:r>
          </w:p>
        </w:tc>
        <w:tc>
          <w:tcPr>
            <w:tcW w:w="936" w:type="dxa"/>
            <w:tcMar/>
          </w:tcPr>
          <w:p w14:paraId="2ED06E6E" wp14:textId="77777777">
            <w:r>
              <w:rPr>
                <w:sz w:val="15"/>
              </w:rPr>
              <w:t>1.0</w:t>
            </w:r>
          </w:p>
        </w:tc>
        <w:tc>
          <w:tcPr>
            <w:tcW w:w="1296" w:type="dxa"/>
            <w:tcMar/>
          </w:tcPr>
          <w:p w14:paraId="5D4DF248" wp14:textId="77777777">
            <w:r>
              <w:rPr>
                <w:sz w:val="15"/>
              </w:rPr>
              <w:t>CORRECT</w:t>
            </w:r>
          </w:p>
        </w:tc>
        <w:tc>
          <w:tcPr>
            <w:tcW w:w="1080" w:type="dxa"/>
            <w:tcMar/>
          </w:tcPr>
          <w:p w14:paraId="0C87830B" wp14:textId="77777777">
            <w:r>
              <w:rPr>
                <w:sz w:val="15"/>
              </w:rPr>
              <w:t>YES</w:t>
            </w:r>
          </w:p>
        </w:tc>
        <w:tc>
          <w:tcPr>
            <w:tcW w:w="1080" w:type="dxa"/>
            <w:tcMar/>
          </w:tcPr>
          <w:p w14:paraId="43868669" wp14:textId="77777777">
            <w:r>
              <w:rPr>
                <w:sz w:val="15"/>
              </w:rPr>
              <w:t>0.90</w:t>
            </w:r>
          </w:p>
        </w:tc>
      </w:tr>
      <w:tr xmlns:wp14="http://schemas.microsoft.com/office/word/2010/wordml" w:rsidTr="477AA037" w14:paraId="351364DF" wp14:textId="77777777">
        <w:tc>
          <w:tcPr>
            <w:tcW w:w="1440" w:type="dxa"/>
            <w:tcMar/>
          </w:tcPr>
          <w:p w14:paraId="22C02DBE" wp14:textId="77777777">
            <w:r>
              <w:rPr>
                <w:sz w:val="15"/>
              </w:rPr>
              <w:t>39095007</w:t>
            </w:r>
          </w:p>
        </w:tc>
        <w:tc>
          <w:tcPr>
            <w:tcW w:w="1584" w:type="dxa"/>
            <w:tcMar/>
          </w:tcPr>
          <w:p w14:paraId="6122058D" wp14:textId="77777777">
            <w:r>
              <w:rPr>
                <w:sz w:val="15"/>
              </w:rPr>
              <w:t>AH_UD_INV</w:t>
            </w:r>
          </w:p>
        </w:tc>
        <w:tc>
          <w:tcPr>
            <w:tcW w:w="2304" w:type="dxa"/>
            <w:tcMar/>
          </w:tcPr>
          <w:p w14:paraId="405D88B2" wp14:textId="77777777">
            <w:r>
              <w:rPr>
                <w:sz w:val="15"/>
              </w:rPr>
              <w:t>Lesion Size</w:t>
            </w:r>
          </w:p>
        </w:tc>
        <w:tc>
          <w:tcPr>
            <w:tcW w:w="936" w:type="dxa"/>
            <w:tcMar/>
          </w:tcPr>
          <w:p w14:paraId="297C039E" wp14:textId="77777777">
            <w:r>
              <w:rPr>
                <w:sz w:val="15"/>
              </w:rPr>
              <w:t>3</w:t>
            </w:r>
          </w:p>
        </w:tc>
        <w:tc>
          <w:tcPr>
            <w:tcW w:w="936" w:type="dxa"/>
            <w:tcMar/>
          </w:tcPr>
          <w:p w14:paraId="38F33F21" wp14:textId="77777777">
            <w:r>
              <w:rPr>
                <w:sz w:val="15"/>
              </w:rPr>
              <w:t>1.0</w:t>
            </w:r>
          </w:p>
        </w:tc>
        <w:tc>
          <w:tcPr>
            <w:tcW w:w="1296" w:type="dxa"/>
            <w:tcMar/>
          </w:tcPr>
          <w:p w14:paraId="46855722" wp14:textId="77777777">
            <w:r>
              <w:rPr>
                <w:sz w:val="15"/>
              </w:rPr>
              <w:t>CORRECT</w:t>
            </w:r>
          </w:p>
        </w:tc>
        <w:tc>
          <w:tcPr>
            <w:tcW w:w="1080" w:type="dxa"/>
            <w:tcMar/>
          </w:tcPr>
          <w:p w14:paraId="4996654A" wp14:textId="77777777">
            <w:r>
              <w:rPr>
                <w:sz w:val="15"/>
              </w:rPr>
              <w:t>YES</w:t>
            </w:r>
          </w:p>
        </w:tc>
        <w:tc>
          <w:tcPr>
            <w:tcW w:w="1080" w:type="dxa"/>
            <w:tcMar/>
          </w:tcPr>
          <w:p w14:paraId="45FF11AB" wp14:textId="77777777">
            <w:r>
              <w:rPr>
                <w:sz w:val="15"/>
              </w:rPr>
              <w:t>0.90</w:t>
            </w:r>
          </w:p>
        </w:tc>
      </w:tr>
      <w:tr xmlns:wp14="http://schemas.microsoft.com/office/word/2010/wordml" w:rsidTr="477AA037" w14:paraId="289CC202" wp14:textId="77777777">
        <w:tc>
          <w:tcPr>
            <w:tcW w:w="1440" w:type="dxa"/>
            <w:tcMar/>
          </w:tcPr>
          <w:p w14:paraId="1ABAD759" wp14:textId="77777777">
            <w:r>
              <w:rPr>
                <w:sz w:val="15"/>
              </w:rPr>
              <w:t>39094834</w:t>
            </w:r>
          </w:p>
        </w:tc>
        <w:tc>
          <w:tcPr>
            <w:tcW w:w="1584" w:type="dxa"/>
            <w:tcMar/>
          </w:tcPr>
          <w:p w14:paraId="603AE8FB" wp14:textId="77777777">
            <w:r>
              <w:rPr>
                <w:sz w:val="15"/>
              </w:rPr>
              <w:t>ML_WY_INV</w:t>
            </w:r>
          </w:p>
        </w:tc>
        <w:tc>
          <w:tcPr>
            <w:tcW w:w="2304" w:type="dxa"/>
            <w:tcMar/>
          </w:tcPr>
          <w:p w14:paraId="60BA3E9A" wp14:textId="77777777">
            <w:r>
              <w:rPr>
                <w:sz w:val="15"/>
              </w:rPr>
              <w:t>Invasive Component Size (Pathology)</w:t>
            </w:r>
          </w:p>
        </w:tc>
        <w:tc>
          <w:tcPr>
            <w:tcW w:w="936" w:type="dxa"/>
            <w:tcMar/>
          </w:tcPr>
          <w:p w14:paraId="2A2176D0" wp14:textId="77777777">
            <w:r>
              <w:rPr>
                <w:sz w:val="15"/>
              </w:rPr>
              <w:t>3</w:t>
            </w:r>
          </w:p>
        </w:tc>
        <w:tc>
          <w:tcPr>
            <w:tcW w:w="936" w:type="dxa"/>
            <w:tcMar/>
          </w:tcPr>
          <w:p w14:paraId="24C88103" wp14:textId="77777777">
            <w:r>
              <w:rPr>
                <w:sz w:val="15"/>
              </w:rPr>
              <w:t>1.0</w:t>
            </w:r>
          </w:p>
        </w:tc>
        <w:tc>
          <w:tcPr>
            <w:tcW w:w="1296" w:type="dxa"/>
            <w:tcMar/>
          </w:tcPr>
          <w:p w14:paraId="0B91471E" wp14:textId="77777777">
            <w:r>
              <w:rPr>
                <w:sz w:val="15"/>
              </w:rPr>
              <w:t>CORRECT</w:t>
            </w:r>
          </w:p>
        </w:tc>
        <w:tc>
          <w:tcPr>
            <w:tcW w:w="1080" w:type="dxa"/>
            <w:tcMar/>
          </w:tcPr>
          <w:p w14:paraId="7CFBC06C" wp14:textId="77777777">
            <w:r>
              <w:rPr>
                <w:sz w:val="15"/>
              </w:rPr>
              <w:t>YES</w:t>
            </w:r>
          </w:p>
        </w:tc>
        <w:tc>
          <w:tcPr>
            <w:tcW w:w="1080" w:type="dxa"/>
            <w:tcMar/>
          </w:tcPr>
          <w:p w14:paraId="31D35938" wp14:textId="77777777">
            <w:r>
              <w:rPr>
                <w:sz w:val="15"/>
              </w:rPr>
              <w:t>1.00</w:t>
            </w:r>
          </w:p>
        </w:tc>
      </w:tr>
      <w:tr xmlns:wp14="http://schemas.microsoft.com/office/word/2010/wordml" w:rsidTr="477AA037" w14:paraId="63D29C9A" wp14:textId="77777777">
        <w:tc>
          <w:tcPr>
            <w:tcW w:w="1440" w:type="dxa"/>
            <w:tcMar/>
          </w:tcPr>
          <w:p w14:paraId="0B71461B" wp14:textId="77777777">
            <w:r>
              <w:rPr>
                <w:sz w:val="15"/>
              </w:rPr>
              <w:t>39092180</w:t>
            </w:r>
          </w:p>
        </w:tc>
        <w:tc>
          <w:tcPr>
            <w:tcW w:w="1584" w:type="dxa"/>
            <w:tcMar/>
          </w:tcPr>
          <w:p w14:paraId="02BE352C" wp14:textId="77777777">
            <w:r>
              <w:rPr>
                <w:sz w:val="15"/>
              </w:rPr>
              <w:t>GM_DR_INV</w:t>
            </w:r>
          </w:p>
        </w:tc>
        <w:tc>
          <w:tcPr>
            <w:tcW w:w="2304" w:type="dxa"/>
            <w:tcMar/>
          </w:tcPr>
          <w:p w14:paraId="7CBFFC02" wp14:textId="77777777">
            <w:r>
              <w:rPr>
                <w:sz w:val="15"/>
              </w:rPr>
              <w:t>Receptor Status</w:t>
            </w:r>
          </w:p>
        </w:tc>
        <w:tc>
          <w:tcPr>
            <w:tcW w:w="936" w:type="dxa"/>
            <w:tcMar/>
          </w:tcPr>
          <w:p w14:paraId="3C1ED14B" wp14:textId="77777777">
            <w:r>
              <w:rPr>
                <w:sz w:val="15"/>
              </w:rPr>
              <w:t>3</w:t>
            </w:r>
          </w:p>
        </w:tc>
        <w:tc>
          <w:tcPr>
            <w:tcW w:w="936" w:type="dxa"/>
            <w:tcMar/>
          </w:tcPr>
          <w:p w14:paraId="69D93E1F" wp14:textId="77777777">
            <w:r>
              <w:rPr>
                <w:sz w:val="15"/>
              </w:rPr>
              <w:t>2.0</w:t>
            </w:r>
          </w:p>
        </w:tc>
        <w:tc>
          <w:tcPr>
            <w:tcW w:w="1296" w:type="dxa"/>
            <w:tcMar/>
          </w:tcPr>
          <w:p w14:paraId="5460A720" wp14:textId="77777777">
            <w:r>
              <w:rPr>
                <w:sz w:val="15"/>
              </w:rPr>
              <w:t>OMISSION</w:t>
            </w:r>
          </w:p>
        </w:tc>
        <w:tc>
          <w:tcPr>
            <w:tcW w:w="1080" w:type="dxa"/>
            <w:tcMar/>
          </w:tcPr>
          <w:p w14:paraId="454D2B9F" wp14:textId="77777777">
            <w:r>
              <w:rPr>
                <w:sz w:val="15"/>
              </w:rPr>
              <w:t>YES</w:t>
            </w:r>
          </w:p>
        </w:tc>
        <w:tc>
          <w:tcPr>
            <w:tcW w:w="1080" w:type="dxa"/>
            <w:tcMar/>
          </w:tcPr>
          <w:p w14:paraId="4472C755" wp14:textId="77777777">
            <w:r>
              <w:rPr>
                <w:sz w:val="15"/>
              </w:rPr>
              <w:t>0.90</w:t>
            </w:r>
          </w:p>
        </w:tc>
      </w:tr>
      <w:tr xmlns:wp14="http://schemas.microsoft.com/office/word/2010/wordml" w:rsidTr="477AA037" w14:paraId="1CE479F4" wp14:textId="77777777">
        <w:tc>
          <w:tcPr>
            <w:tcW w:w="1440" w:type="dxa"/>
            <w:tcMar/>
          </w:tcPr>
          <w:p w14:paraId="40F53DD3" wp14:textId="77777777">
            <w:r>
              <w:rPr>
                <w:sz w:val="15"/>
              </w:rPr>
              <w:t>39089385</w:t>
            </w:r>
          </w:p>
        </w:tc>
        <w:tc>
          <w:tcPr>
            <w:tcW w:w="1584" w:type="dxa"/>
            <w:tcMar/>
          </w:tcPr>
          <w:p w14:paraId="6B30D4DA" wp14:textId="77777777">
            <w:r>
              <w:rPr>
                <w:sz w:val="15"/>
              </w:rPr>
              <w:t>KP_MM_INV</w:t>
            </w:r>
          </w:p>
        </w:tc>
        <w:tc>
          <w:tcPr>
            <w:tcW w:w="2304" w:type="dxa"/>
            <w:tcMar/>
          </w:tcPr>
          <w:p w14:paraId="18DEA198" wp14:textId="77777777">
            <w:r>
              <w:rPr>
                <w:sz w:val="15"/>
              </w:rPr>
              <w:t>Chronology Preserved</w:t>
            </w:r>
          </w:p>
        </w:tc>
        <w:tc>
          <w:tcPr>
            <w:tcW w:w="936" w:type="dxa"/>
            <w:tcMar/>
          </w:tcPr>
          <w:p w14:paraId="54A90BE3" wp14:textId="77777777">
            <w:r>
              <w:rPr>
                <w:sz w:val="15"/>
              </w:rPr>
              <w:t>3</w:t>
            </w:r>
          </w:p>
        </w:tc>
        <w:tc>
          <w:tcPr>
            <w:tcW w:w="936" w:type="dxa"/>
            <w:tcMar/>
          </w:tcPr>
          <w:p w14:paraId="039B6165" wp14:textId="77777777">
            <w:r>
              <w:rPr>
                <w:sz w:val="15"/>
              </w:rPr>
              <w:t>2.0</w:t>
            </w:r>
          </w:p>
        </w:tc>
        <w:tc>
          <w:tcPr>
            <w:tcW w:w="1296" w:type="dxa"/>
            <w:tcMar/>
          </w:tcPr>
          <w:p w14:paraId="2F351DDE" wp14:textId="77777777">
            <w:r>
              <w:rPr>
                <w:sz w:val="15"/>
              </w:rPr>
              <w:t>OMISSION</w:t>
            </w:r>
          </w:p>
        </w:tc>
        <w:tc>
          <w:tcPr>
            <w:tcW w:w="1080" w:type="dxa"/>
            <w:tcMar/>
          </w:tcPr>
          <w:p w14:paraId="455E1EDC" wp14:textId="77777777">
            <w:r>
              <w:rPr>
                <w:sz w:val="15"/>
              </w:rPr>
              <w:t>YES</w:t>
            </w:r>
          </w:p>
        </w:tc>
        <w:tc>
          <w:tcPr>
            <w:tcW w:w="1080" w:type="dxa"/>
            <w:tcMar/>
          </w:tcPr>
          <w:p w14:paraId="24B28677" wp14:textId="77777777">
            <w:r>
              <w:rPr>
                <w:sz w:val="15"/>
              </w:rPr>
              <w:t>0.90</w:t>
            </w:r>
          </w:p>
        </w:tc>
      </w:tr>
      <w:tr xmlns:wp14="http://schemas.microsoft.com/office/word/2010/wordml" w:rsidTr="477AA037" w14:paraId="63742CAD" wp14:textId="77777777">
        <w:tc>
          <w:tcPr>
            <w:tcW w:w="1440" w:type="dxa"/>
            <w:tcMar/>
          </w:tcPr>
          <w:p w14:paraId="35A90442" wp14:textId="77777777">
            <w:r>
              <w:rPr>
                <w:sz w:val="15"/>
              </w:rPr>
              <w:t>39102467</w:t>
            </w:r>
          </w:p>
        </w:tc>
        <w:tc>
          <w:tcPr>
            <w:tcW w:w="1584" w:type="dxa"/>
            <w:tcMar/>
          </w:tcPr>
          <w:p w14:paraId="05D189CB" wp14:textId="77777777">
            <w:r>
              <w:rPr>
                <w:sz w:val="15"/>
              </w:rPr>
              <w:t>GP_MC_INV</w:t>
            </w:r>
          </w:p>
        </w:tc>
        <w:tc>
          <w:tcPr>
            <w:tcW w:w="2304" w:type="dxa"/>
            <w:tcMar/>
          </w:tcPr>
          <w:p w14:paraId="529222DD" wp14:textId="77777777">
            <w:r>
              <w:rPr>
                <w:sz w:val="15"/>
              </w:rPr>
              <w:t>Biopsy Method</w:t>
            </w:r>
          </w:p>
        </w:tc>
        <w:tc>
          <w:tcPr>
            <w:tcW w:w="936" w:type="dxa"/>
            <w:tcMar/>
          </w:tcPr>
          <w:p w14:paraId="73999762" wp14:textId="77777777">
            <w:r>
              <w:rPr>
                <w:sz w:val="15"/>
              </w:rPr>
              <w:t>3</w:t>
            </w:r>
          </w:p>
        </w:tc>
        <w:tc>
          <w:tcPr>
            <w:tcW w:w="936" w:type="dxa"/>
            <w:tcMar/>
          </w:tcPr>
          <w:p w14:paraId="434349DD" wp14:textId="77777777">
            <w:r>
              <w:rPr>
                <w:sz w:val="15"/>
              </w:rPr>
              <w:t>2.0</w:t>
            </w:r>
          </w:p>
        </w:tc>
        <w:tc>
          <w:tcPr>
            <w:tcW w:w="1296" w:type="dxa"/>
            <w:tcMar/>
          </w:tcPr>
          <w:p w14:paraId="7BB9BD4F" wp14:textId="77777777">
            <w:r>
              <w:rPr>
                <w:sz w:val="15"/>
              </w:rPr>
              <w:t>OMISSION</w:t>
            </w:r>
          </w:p>
        </w:tc>
        <w:tc>
          <w:tcPr>
            <w:tcW w:w="1080" w:type="dxa"/>
            <w:tcMar/>
          </w:tcPr>
          <w:p w14:paraId="4B4303E7" wp14:textId="77777777">
            <w:r>
              <w:rPr>
                <w:sz w:val="15"/>
              </w:rPr>
              <w:t>YES</w:t>
            </w:r>
          </w:p>
        </w:tc>
        <w:tc>
          <w:tcPr>
            <w:tcW w:w="1080" w:type="dxa"/>
            <w:tcMar/>
          </w:tcPr>
          <w:p w14:paraId="5D004727" wp14:textId="77777777">
            <w:r>
              <w:rPr>
                <w:sz w:val="15"/>
              </w:rPr>
              <w:t>1.00</w:t>
            </w:r>
          </w:p>
        </w:tc>
      </w:tr>
      <w:tr xmlns:wp14="http://schemas.microsoft.com/office/word/2010/wordml" w:rsidTr="477AA037" w14:paraId="3EF9BFF2" wp14:textId="77777777">
        <w:tc>
          <w:tcPr>
            <w:tcW w:w="1440" w:type="dxa"/>
            <w:tcMar/>
          </w:tcPr>
          <w:p w14:paraId="4A0BD3D5" wp14:textId="77777777">
            <w:r>
              <w:rPr>
                <w:sz w:val="15"/>
              </w:rPr>
              <w:t>39106459</w:t>
            </w:r>
          </w:p>
        </w:tc>
        <w:tc>
          <w:tcPr>
            <w:tcW w:w="1584" w:type="dxa"/>
            <w:tcMar/>
          </w:tcPr>
          <w:p w14:paraId="05E4CE5B" wp14:textId="77777777">
            <w:r>
              <w:rPr>
                <w:sz w:val="15"/>
              </w:rPr>
              <w:t>MET_MW</w:t>
            </w:r>
          </w:p>
        </w:tc>
        <w:tc>
          <w:tcPr>
            <w:tcW w:w="2304" w:type="dxa"/>
            <w:tcMar/>
          </w:tcPr>
          <w:p w14:paraId="2F867F98" wp14:textId="77777777">
            <w:r>
              <w:rPr>
                <w:sz w:val="15"/>
              </w:rPr>
              <w:t>Workup Recommendation</w:t>
            </w:r>
          </w:p>
        </w:tc>
        <w:tc>
          <w:tcPr>
            <w:tcW w:w="936" w:type="dxa"/>
            <w:tcMar/>
          </w:tcPr>
          <w:p w14:paraId="1B4AAD78" wp14:textId="77777777">
            <w:r>
              <w:rPr>
                <w:sz w:val="15"/>
              </w:rPr>
              <w:t>3</w:t>
            </w:r>
          </w:p>
        </w:tc>
        <w:tc>
          <w:tcPr>
            <w:tcW w:w="936" w:type="dxa"/>
            <w:tcMar/>
          </w:tcPr>
          <w:p w14:paraId="1F22577F" wp14:textId="77777777">
            <w:r>
              <w:rPr>
                <w:sz w:val="15"/>
              </w:rPr>
              <w:t>1.0</w:t>
            </w:r>
          </w:p>
        </w:tc>
        <w:tc>
          <w:tcPr>
            <w:tcW w:w="1296" w:type="dxa"/>
            <w:tcMar/>
          </w:tcPr>
          <w:p w14:paraId="2AC92AEE" wp14:textId="77777777">
            <w:r>
              <w:rPr>
                <w:sz w:val="15"/>
              </w:rPr>
              <w:t>CORRECT</w:t>
            </w:r>
          </w:p>
        </w:tc>
        <w:tc>
          <w:tcPr>
            <w:tcW w:w="1080" w:type="dxa"/>
            <w:tcMar/>
          </w:tcPr>
          <w:p w14:paraId="17C4EFF1" wp14:textId="77777777">
            <w:r>
              <w:rPr>
                <w:sz w:val="15"/>
              </w:rPr>
              <w:t>YES</w:t>
            </w:r>
          </w:p>
        </w:tc>
        <w:tc>
          <w:tcPr>
            <w:tcW w:w="1080" w:type="dxa"/>
            <w:tcMar/>
          </w:tcPr>
          <w:p w14:paraId="20022CEB" wp14:textId="77777777">
            <w:r>
              <w:rPr>
                <w:sz w:val="15"/>
              </w:rPr>
              <w:t>1.00</w:t>
            </w:r>
          </w:p>
        </w:tc>
      </w:tr>
      <w:tr xmlns:wp14="http://schemas.microsoft.com/office/word/2010/wordml" w:rsidTr="477AA037" w14:paraId="091DA8D4" wp14:textId="77777777">
        <w:tc>
          <w:tcPr>
            <w:tcW w:w="1440" w:type="dxa"/>
            <w:tcMar/>
          </w:tcPr>
          <w:p w14:paraId="7C71F7AC" wp14:textId="77777777">
            <w:r>
              <w:rPr>
                <w:sz w:val="15"/>
              </w:rPr>
              <w:t>39103258</w:t>
            </w:r>
          </w:p>
        </w:tc>
        <w:tc>
          <w:tcPr>
            <w:tcW w:w="1584" w:type="dxa"/>
            <w:tcMar/>
          </w:tcPr>
          <w:p w14:paraId="4562A044" wp14:textId="77777777">
            <w:r>
              <w:rPr>
                <w:sz w:val="15"/>
              </w:rPr>
              <w:t>MET_MM</w:t>
            </w:r>
          </w:p>
        </w:tc>
        <w:tc>
          <w:tcPr>
            <w:tcW w:w="2304" w:type="dxa"/>
            <w:tcMar/>
          </w:tcPr>
          <w:p w14:paraId="122A7634" wp14:textId="77777777">
            <w:r>
              <w:rPr>
                <w:sz w:val="15"/>
              </w:rPr>
              <w:t>Extent</w:t>
            </w:r>
          </w:p>
        </w:tc>
        <w:tc>
          <w:tcPr>
            <w:tcW w:w="936" w:type="dxa"/>
            <w:tcMar/>
          </w:tcPr>
          <w:p w14:paraId="5139319E" wp14:textId="77777777">
            <w:r>
              <w:rPr>
                <w:sz w:val="15"/>
              </w:rPr>
              <w:t>3</w:t>
            </w:r>
          </w:p>
        </w:tc>
        <w:tc>
          <w:tcPr>
            <w:tcW w:w="936" w:type="dxa"/>
            <w:tcMar/>
          </w:tcPr>
          <w:p w14:paraId="1DCDD5C7" wp14:textId="77777777">
            <w:r>
              <w:rPr>
                <w:sz w:val="15"/>
              </w:rPr>
              <w:t>2.0</w:t>
            </w:r>
          </w:p>
        </w:tc>
        <w:tc>
          <w:tcPr>
            <w:tcW w:w="1296" w:type="dxa"/>
            <w:tcMar/>
          </w:tcPr>
          <w:p w14:paraId="3402B5B9" wp14:textId="77777777">
            <w:r>
              <w:rPr>
                <w:sz w:val="15"/>
              </w:rPr>
              <w:t>OMISSION</w:t>
            </w:r>
          </w:p>
        </w:tc>
        <w:tc>
          <w:tcPr>
            <w:tcW w:w="1080" w:type="dxa"/>
            <w:tcMar/>
          </w:tcPr>
          <w:p w14:paraId="2838C0DB" wp14:textId="77777777">
            <w:r>
              <w:rPr>
                <w:sz w:val="15"/>
              </w:rPr>
              <w:t>YES</w:t>
            </w:r>
          </w:p>
        </w:tc>
        <w:tc>
          <w:tcPr>
            <w:tcW w:w="1080" w:type="dxa"/>
            <w:tcMar/>
          </w:tcPr>
          <w:p w14:paraId="75877BDE" wp14:textId="77777777">
            <w:r>
              <w:rPr>
                <w:sz w:val="15"/>
              </w:rPr>
              <w:t>1.00</w:t>
            </w:r>
          </w:p>
        </w:tc>
      </w:tr>
      <w:tr xmlns:wp14="http://schemas.microsoft.com/office/word/2010/wordml" w:rsidTr="477AA037" w14:paraId="2342DE35" wp14:textId="77777777">
        <w:tc>
          <w:tcPr>
            <w:tcW w:w="1440" w:type="dxa"/>
            <w:tcMar/>
          </w:tcPr>
          <w:p w14:paraId="78C184D8" wp14:textId="77777777">
            <w:r>
              <w:rPr>
                <w:sz w:val="15"/>
              </w:rPr>
              <w:t>39100321</w:t>
            </w:r>
          </w:p>
        </w:tc>
        <w:tc>
          <w:tcPr>
            <w:tcW w:w="1584" w:type="dxa"/>
            <w:tcMar/>
          </w:tcPr>
          <w:p w14:paraId="73E04AC6" wp14:textId="77777777">
            <w:r>
              <w:rPr>
                <w:sz w:val="15"/>
              </w:rPr>
              <w:t>MET_DM</w:t>
            </w:r>
          </w:p>
        </w:tc>
        <w:tc>
          <w:tcPr>
            <w:tcW w:w="2304" w:type="dxa"/>
            <w:tcMar/>
          </w:tcPr>
          <w:p w14:paraId="4A609108" wp14:textId="77777777">
            <w:r>
              <w:rPr>
                <w:sz w:val="15"/>
              </w:rPr>
              <w:t>Workup Recommendation</w:t>
            </w:r>
          </w:p>
        </w:tc>
        <w:tc>
          <w:tcPr>
            <w:tcW w:w="936" w:type="dxa"/>
            <w:tcMar/>
          </w:tcPr>
          <w:p w14:paraId="3B3C4372" wp14:textId="77777777">
            <w:r>
              <w:rPr>
                <w:sz w:val="15"/>
              </w:rPr>
              <w:t>3</w:t>
            </w:r>
          </w:p>
        </w:tc>
        <w:tc>
          <w:tcPr>
            <w:tcW w:w="936" w:type="dxa"/>
            <w:tcMar/>
          </w:tcPr>
          <w:p w14:paraId="6D402741" wp14:textId="77777777">
            <w:r>
              <w:rPr>
                <w:sz w:val="15"/>
              </w:rPr>
              <w:t>1.0</w:t>
            </w:r>
          </w:p>
        </w:tc>
        <w:tc>
          <w:tcPr>
            <w:tcW w:w="1296" w:type="dxa"/>
            <w:tcMar/>
          </w:tcPr>
          <w:p w14:paraId="6C2093F1" wp14:textId="77777777">
            <w:r>
              <w:rPr>
                <w:sz w:val="15"/>
              </w:rPr>
              <w:t>CORRECT</w:t>
            </w:r>
          </w:p>
        </w:tc>
        <w:tc>
          <w:tcPr>
            <w:tcW w:w="1080" w:type="dxa"/>
            <w:tcMar/>
          </w:tcPr>
          <w:p w14:paraId="61B63579" wp14:textId="77777777">
            <w:r>
              <w:rPr>
                <w:sz w:val="15"/>
              </w:rPr>
              <w:t>YES</w:t>
            </w:r>
          </w:p>
        </w:tc>
        <w:tc>
          <w:tcPr>
            <w:tcW w:w="1080" w:type="dxa"/>
            <w:tcMar/>
          </w:tcPr>
          <w:p w14:paraId="6A2F9013" wp14:textId="77777777">
            <w:r>
              <w:rPr>
                <w:sz w:val="15"/>
              </w:rPr>
              <w:t>0.90</w:t>
            </w:r>
          </w:p>
        </w:tc>
      </w:tr>
      <w:tr xmlns:wp14="http://schemas.microsoft.com/office/word/2010/wordml" w:rsidTr="477AA037" w14:paraId="03A13B23" wp14:textId="77777777">
        <w:tc>
          <w:tcPr>
            <w:tcW w:w="1440" w:type="dxa"/>
            <w:tcMar/>
          </w:tcPr>
          <w:p w14:paraId="0F91D673" wp14:textId="77777777">
            <w:r>
              <w:rPr>
                <w:sz w:val="15"/>
              </w:rPr>
              <w:t>38307961</w:t>
            </w:r>
          </w:p>
        </w:tc>
        <w:tc>
          <w:tcPr>
            <w:tcW w:w="1584" w:type="dxa"/>
            <w:tcMar/>
          </w:tcPr>
          <w:p w14:paraId="5DE58244" wp14:textId="77777777">
            <w:r>
              <w:rPr>
                <w:sz w:val="15"/>
              </w:rPr>
              <w:t>TM_FS_DCIS</w:t>
            </w:r>
          </w:p>
        </w:tc>
        <w:tc>
          <w:tcPr>
            <w:tcW w:w="2304" w:type="dxa"/>
            <w:tcMar/>
          </w:tcPr>
          <w:p w14:paraId="7D6FF2DE" wp14:textId="77777777">
            <w:r>
              <w:rPr>
                <w:sz w:val="15"/>
              </w:rPr>
              <w:t>Lesion Size</w:t>
            </w:r>
          </w:p>
        </w:tc>
        <w:tc>
          <w:tcPr>
            <w:tcW w:w="936" w:type="dxa"/>
            <w:tcMar/>
          </w:tcPr>
          <w:p w14:paraId="11CE27A1" wp14:textId="77777777">
            <w:r>
              <w:rPr>
                <w:sz w:val="15"/>
              </w:rPr>
              <w:t>3</w:t>
            </w:r>
          </w:p>
        </w:tc>
        <w:tc>
          <w:tcPr>
            <w:tcW w:w="936" w:type="dxa"/>
            <w:tcMar/>
          </w:tcPr>
          <w:p w14:paraId="3C663E9D" wp14:textId="77777777">
            <w:r>
              <w:rPr>
                <w:sz w:val="15"/>
              </w:rPr>
              <w:t>3.0</w:t>
            </w:r>
          </w:p>
        </w:tc>
        <w:tc>
          <w:tcPr>
            <w:tcW w:w="1296" w:type="dxa"/>
            <w:tcMar/>
          </w:tcPr>
          <w:p w14:paraId="398690C5" wp14:textId="77777777">
            <w:r>
              <w:rPr>
                <w:sz w:val="15"/>
              </w:rPr>
              <w:t>FABRICATION</w:t>
            </w:r>
          </w:p>
        </w:tc>
        <w:tc>
          <w:tcPr>
            <w:tcW w:w="1080" w:type="dxa"/>
            <w:tcMar/>
          </w:tcPr>
          <w:p w14:paraId="243F107E" wp14:textId="77777777">
            <w:r>
              <w:rPr>
                <w:sz w:val="15"/>
              </w:rPr>
              <w:t>NO</w:t>
            </w:r>
          </w:p>
        </w:tc>
        <w:tc>
          <w:tcPr>
            <w:tcW w:w="1080" w:type="dxa"/>
            <w:tcMar/>
          </w:tcPr>
          <w:p w14:paraId="20D8E91D" wp14:textId="77777777">
            <w:r>
              <w:rPr>
                <w:sz w:val="15"/>
              </w:rPr>
              <w:t>0.90</w:t>
            </w:r>
          </w:p>
        </w:tc>
      </w:tr>
    </w:tbl>
    <w:p xmlns:wp14="http://schemas.microsoft.com/office/word/2010/wordml" w14:paraId="02EB378F" wp14:textId="77777777"/>
    <w:p xmlns:wp14="http://schemas.microsoft.com/office/word/2010/wordml" w14:paraId="3E2DE87D" wp14:textId="77777777">
      <w:pPr>
        <w:pStyle w:val="Heading2"/>
      </w:pPr>
      <w:r>
        <w:t>V2 Reasoning (LLM Judge)</w:t>
      </w:r>
    </w:p>
    <w:p xmlns:wp14="http://schemas.microsoft.com/office/word/2010/wordml" w14:paraId="0BEAB51C" wp14:textId="77777777">
      <w:r>
        <w:t>Reasoning provided by GPT-4o for each case:</w:t>
      </w:r>
    </w:p>
    <w:p xmlns:wp14="http://schemas.microsoft.com/office/word/2010/wordml" w14:paraId="6E0C327D" wp14:textId="77777777">
      <w:pPr>
        <w:pStyle w:val="ListBullet"/>
      </w:pPr>
      <w:r>
        <w:rPr>
          <w:b/>
          <w:sz w:val="17"/>
        </w:rPr>
        <w:t xml:space="preserve">GM_XM_INV | Invasive Component Size (Pathology) → FABRICATION: </w:t>
      </w:r>
      <w:r>
        <w:rPr>
          <w:i/>
          <w:sz w:val="16"/>
        </w:rPr>
        <w:t>The V2 summary reports an 'Invasive tumor measures at least 1.7 cm' for the invasive component size in pathology. However, the source document does not provide any information about the invasive component size in pathology, indicating that this information is still fabricated in V2.</w:t>
      </w:r>
    </w:p>
    <w:p xmlns:wp14="http://schemas.microsoft.com/office/word/2010/wordml" w14:paraId="27E83510" wp14:textId="77777777">
      <w:pPr>
        <w:pStyle w:val="ListBullet"/>
      </w:pPr>
      <w:r>
        <w:rPr>
          <w:b/>
          <w:sz w:val="17"/>
        </w:rPr>
        <w:t xml:space="preserve">DC_BF_invasive | Histologic Diagnosis → OMISSION: </w:t>
      </w:r>
      <w:r>
        <w:rPr>
          <w:i/>
          <w:sz w:val="16"/>
        </w:rPr>
        <w:t>The V2 summary does not provide any information about the histologic diagnosis in the source document. The source document provided is a mammogram report, which typically does not include histologic diagnosis details. Therefore, V2 correctly omits this feature, as it is not supported by the source document.</w:t>
      </w:r>
    </w:p>
    <w:p xmlns:wp14="http://schemas.microsoft.com/office/word/2010/wordml" w14:paraId="69A5D296" wp14:textId="77777777">
      <w:pPr>
        <w:pStyle w:val="ListBullet"/>
      </w:pPr>
      <w:r>
        <w:rPr>
          <w:b/>
          <w:sz w:val="17"/>
        </w:rPr>
        <w:t xml:space="preserve">LK_SW_INV | Lesion Size → CORRECT: </w:t>
      </w:r>
      <w:r>
        <w:rPr>
          <w:i/>
          <w:sz w:val="16"/>
        </w:rPr>
        <w:t>The V2 summary accurately reports the lesion size as 0.7 cm, which is consistent with the source document stating 'Size: 0.7 cm; unifocal'. The V2 summary also provides additional measurements from different imaging modalities, which are consistent with the source document's descriptions of the lesion size from MRI and pathology reports. Therefore, V2 has corrected the fabrication present in V1.</w:t>
      </w:r>
    </w:p>
    <w:p xmlns:wp14="http://schemas.microsoft.com/office/word/2010/wordml" w14:paraId="51EDEA97" wp14:textId="77777777">
      <w:pPr>
        <w:pStyle w:val="ListBullet"/>
      </w:pPr>
      <w:r>
        <w:rPr>
          <w:b/>
          <w:sz w:val="17"/>
        </w:rPr>
        <w:t xml:space="preserve">AT_RW_INV | Receptor Status → nan: </w:t>
      </w:r>
      <w:r>
        <w:rPr>
          <w:i/>
          <w:sz w:val="16"/>
        </w:rPr>
        <w:t>The V2 summary does not mention 'Receptor Status', and there is no evidence of receptor status in the provided source documents. Therefore, V2 correctly does not report this feature, aligning with the absence of this information in the source.</w:t>
      </w:r>
    </w:p>
    <w:p xmlns:wp14="http://schemas.microsoft.com/office/word/2010/wordml" w14:paraId="1C514436" wp14:textId="77777777">
      <w:pPr>
        <w:pStyle w:val="ListBullet"/>
      </w:pPr>
      <w:r>
        <w:rPr>
          <w:b/>
          <w:sz w:val="17"/>
        </w:rPr>
        <w:t xml:space="preserve">MET_KS | Lesion Size → CORRECT: </w:t>
      </w:r>
      <w:r>
        <w:rPr>
          <w:i/>
          <w:sz w:val="16"/>
        </w:rPr>
        <w:t>The V2 summary accurately reports the lesion sizes based on the source document. The source document mentions a 'persistent irregular mass measuring 0.7 cm' and an 'ill-defined mass measuring 0.4 x 0.3 x 0.4 cm', which are both reflected in the V2 summary. There is no evidence of fabrication in the V2 summary regarding lesion size.</w:t>
      </w:r>
    </w:p>
    <w:p xmlns:wp14="http://schemas.microsoft.com/office/word/2010/wordml" w14:paraId="41977C31" wp14:textId="77777777">
      <w:pPr>
        <w:pStyle w:val="ListBullet"/>
      </w:pPr>
      <w:r>
        <w:rPr>
          <w:b/>
          <w:sz w:val="17"/>
        </w:rPr>
        <w:t xml:space="preserve">AH_UD_INV | Lesion Size → CORRECT: </w:t>
      </w:r>
      <w:r>
        <w:rPr>
          <w:i/>
          <w:sz w:val="16"/>
        </w:rPr>
        <w:t>The V2 summary accurately reports the lesion size based on the source document. The source document mentions a lesion size of 1 x 0.6 x 1.6 cm, which is consistent with the V2 summary's reporting of '0.6 x 1.6 cm suspicious irregular mass'. Therefore, V2 has corrected the fabrication present in V1.</w:t>
      </w:r>
    </w:p>
    <w:p xmlns:wp14="http://schemas.microsoft.com/office/word/2010/wordml" w14:paraId="540B683E" wp14:textId="77777777">
      <w:pPr>
        <w:pStyle w:val="ListBullet"/>
      </w:pPr>
      <w:r>
        <w:rPr>
          <w:b/>
          <w:sz w:val="17"/>
        </w:rPr>
        <w:t xml:space="preserve">ML_WY_INV | Invasive Component Size (Pathology) → CORRECT: </w:t>
      </w:r>
      <w:r>
        <w:rPr>
          <w:i/>
          <w:sz w:val="16"/>
        </w:rPr>
        <w:t>The V2 summary correctly reports that the invasive component size is not explicitly stated in centimeters in the source documents. It accurately reflects the biopsy report's statement that the tumor measures at least 3.5 mm, which aligns with the source document information. Therefore, V2 has corrected the fabrication present in V1.</w:t>
      </w:r>
    </w:p>
    <w:p xmlns:wp14="http://schemas.microsoft.com/office/word/2010/wordml" w14:paraId="5DD618E3" wp14:textId="77777777">
      <w:pPr>
        <w:pStyle w:val="ListBullet"/>
      </w:pPr>
      <w:r>
        <w:rPr>
          <w:b/>
          <w:sz w:val="17"/>
        </w:rPr>
        <w:t xml:space="preserve">GM_DR_INV | Receptor Status → OMISSION: </w:t>
      </w:r>
      <w:r>
        <w:rPr>
          <w:i/>
          <w:sz w:val="16"/>
        </w:rPr>
        <w:t>The V2 summary does not provide specific receptor status results for ER, PR, or HER2, which aligns with the source document that does not contain this information. It only mentions that assays for prognostic markers are pending, which is consistent with the absence of receptor status details in the provided source text.</w:t>
      </w:r>
    </w:p>
    <w:p xmlns:wp14="http://schemas.microsoft.com/office/word/2010/wordml" w14:paraId="238B6C90" wp14:textId="77777777">
      <w:pPr>
        <w:pStyle w:val="ListBullet"/>
      </w:pPr>
      <w:r>
        <w:rPr>
          <w:b/>
          <w:sz w:val="17"/>
        </w:rPr>
        <w:t xml:space="preserve">KP_MM_INV | Chronology Preserved → OMISSION: </w:t>
      </w:r>
      <w:r>
        <w:rPr>
          <w:i/>
          <w:sz w:val="16"/>
        </w:rPr>
        <w:t>The V2 summary does not mention 'Chronology Preserved' at all, which indicates that it has omitted the feature entirely. This is a correction from the V1 fabrication, as it does not misreport or fabricate this feature.</w:t>
      </w:r>
    </w:p>
    <w:p xmlns:wp14="http://schemas.microsoft.com/office/word/2010/wordml" w14:paraId="02AFCE93" wp14:textId="77777777">
      <w:pPr>
        <w:pStyle w:val="ListBullet"/>
      </w:pPr>
      <w:r>
        <w:rPr>
          <w:b/>
          <w:sz w:val="17"/>
        </w:rPr>
        <w:t xml:space="preserve">GP_MC_INV | Biopsy Method → OMISSION: </w:t>
      </w:r>
      <w:r>
        <w:rPr>
          <w:i/>
          <w:sz w:val="16"/>
        </w:rPr>
        <w:t>The V2 summary does not mention the biopsy method at all, which means it has omitted the feature entirely. This is a correction from the V1 fabrication, as it does not introduce any unsupported information.</w:t>
      </w:r>
    </w:p>
    <w:p xmlns:wp14="http://schemas.microsoft.com/office/word/2010/wordml" w14:paraId="21591FCA" wp14:textId="77777777">
      <w:pPr>
        <w:pStyle w:val="ListBullet"/>
      </w:pPr>
      <w:r>
        <w:rPr>
          <w:b/>
          <w:sz w:val="17"/>
        </w:rPr>
        <w:t xml:space="preserve">MET_MW | Workup Recommendation → CORRECT: </w:t>
      </w:r>
      <w:r>
        <w:rPr>
          <w:i/>
          <w:sz w:val="16"/>
        </w:rPr>
        <w:t>The V2 summary accurately reports the workup recommendation as 'Ultrasound Biopsy' based on the source document, which states 'RECOMMENDATION: Ultrasound Biopsy'. Additionally, it includes further recommendations for surgical consultation and additional imaging, which are also supported by the source document. Therefore, V2 has corrected the fabrication present in V1 by accurately reflecting the s</w:t>
      </w:r>
    </w:p>
    <w:p xmlns:wp14="http://schemas.microsoft.com/office/word/2010/wordml" w14:paraId="6C832DB7" wp14:textId="77777777">
      <w:pPr>
        <w:pStyle w:val="ListBullet"/>
      </w:pPr>
      <w:r>
        <w:rPr>
          <w:b/>
          <w:sz w:val="17"/>
        </w:rPr>
        <w:t xml:space="preserve">MET_MM | Extent → OMISSION: </w:t>
      </w:r>
      <w:r>
        <w:rPr>
          <w:i/>
          <w:sz w:val="16"/>
        </w:rPr>
        <w:t>The V2 summary does not report the 'Extent' feature, which is consistent with the source document that does not provide information on the extent of the lesion. This indicates that V2 has corrected the fabrication by omitting the feature entirely.</w:t>
      </w:r>
    </w:p>
    <w:p xmlns:wp14="http://schemas.microsoft.com/office/word/2010/wordml" w14:paraId="2D768FF1" wp14:textId="77777777">
      <w:pPr>
        <w:pStyle w:val="ListBullet"/>
      </w:pPr>
      <w:r>
        <w:rPr>
          <w:b/>
          <w:sz w:val="17"/>
        </w:rPr>
        <w:t xml:space="preserve">MET_DM | Workup Recommendation → CORRECT: </w:t>
      </w:r>
      <w:r>
        <w:rPr>
          <w:i/>
          <w:sz w:val="16"/>
        </w:rPr>
        <w:t>The V2 summary accurately reports the workup recommendation as 'Ultrasound-guided core biopsy is recommended. Surgical excision when clinically appropriate. Ultrasound can be performed if clinically indicated.' This is supported by the source document text, which mentions a highly suspicious left breast mass and recommends an ultrasound-guided core biopsy and surgical excision when clinically appr</w:t>
      </w:r>
    </w:p>
    <w:p xmlns:wp14="http://schemas.microsoft.com/office/word/2010/wordml" w14:paraId="2E6EAFB0" wp14:textId="77777777">
      <w:pPr>
        <w:pStyle w:val="ListBullet"/>
      </w:pPr>
      <w:r>
        <w:rPr>
          <w:b/>
          <w:sz w:val="17"/>
        </w:rPr>
        <w:t xml:space="preserve">TM_FS_DCIS | Lesion Size → FABRICATION: </w:t>
      </w:r>
      <w:r>
        <w:rPr>
          <w:i/>
          <w:sz w:val="16"/>
        </w:rPr>
        <w:t>The V2 summary reports a lesion size of 6.5 cm, which is not supported by the source document. The source document mentions a 5 mm mass in the left breast, not a 6.5 cm mass. Therefore, V2 still fabricates the lesion size.</w:t>
      </w:r>
    </w:p>
    <w:p xmlns:wp14="http://schemas.microsoft.com/office/word/2010/wordml" w14:paraId="6A05A809" wp14:textId="77777777">
      <w:r>
        <w:br w:type="page"/>
      </w:r>
    </w:p>
    <w:p xmlns:wp14="http://schemas.microsoft.com/office/word/2010/wordml" w14:paraId="324DBD99" wp14:textId="77777777">
      <w:pPr>
        <w:pStyle w:val="Heading1"/>
      </w:pPr>
      <w:r>
        <w:t>3. Figures</w:t>
      </w:r>
    </w:p>
    <w:p xmlns:wp14="http://schemas.microsoft.com/office/word/2010/wordml" w14:paraId="5A39BBE3" wp14:textId="77777777">
      <w:pPr>
        <w:jc w:val="center"/>
      </w:pPr>
      <w:r>
        <w:drawing>
          <wp:inline xmlns:a="http://schemas.openxmlformats.org/drawingml/2006/main" xmlns:pic="http://schemas.openxmlformats.org/drawingml/2006/picture" xmlns:wp14="http://schemas.microsoft.com/office/word/2010/wordprocessingDrawing" wp14:anchorId="35508F7E" wp14:editId="7777777">
            <wp:extent cx="5303520" cy="2145528"/>
            <wp:docPr id="1" name="Picture 1"/>
            <wp:cNvGraphicFramePr>
              <a:graphicFrameLocks noChangeAspect="1"/>
            </wp:cNvGraphicFramePr>
            <a:graphic>
              <a:graphicData uri="http://schemas.openxmlformats.org/drawingml/2006/picture">
                <pic:pic>
                  <pic:nvPicPr>
                    <pic:cNvPr id="0" name="fab_human_gt_v2_verdict.png"/>
                    <pic:cNvPicPr/>
                  </pic:nvPicPr>
                  <pic:blipFill>
                    <a:blip r:embed="rId9"/>
                    <a:stretch>
                      <a:fillRect/>
                    </a:stretch>
                  </pic:blipFill>
                  <pic:spPr>
                    <a:xfrm>
                      <a:off x="0" y="0"/>
                      <a:ext cx="5303520" cy="2145528"/>
                    </a:xfrm>
                    <a:prstGeom prst="rect"/>
                  </pic:spPr>
                </pic:pic>
              </a:graphicData>
            </a:graphic>
          </wp:inline>
        </w:drawing>
      </w:r>
    </w:p>
    <w:p xmlns:wp14="http://schemas.microsoft.com/office/word/2010/wordml" w14:paraId="0A79DB54" wp14:textId="77777777">
      <w:pPr>
        <w:jc w:val="center"/>
      </w:pPr>
      <w:r>
        <w:rPr>
          <w:i/>
          <w:sz w:val="17"/>
        </w:rPr>
        <w:t>Figure 1. V2 verdict for all 14 human-confirmed V1 fabrications (bar + pie).</w:t>
      </w:r>
    </w:p>
    <w:p xmlns:wp14="http://schemas.microsoft.com/office/word/2010/wordml" w14:paraId="41C8F396" wp14:textId="77777777"/>
    <w:p xmlns:wp14="http://schemas.microsoft.com/office/word/2010/wordml" w14:paraId="72A3D3EC" wp14:textId="77777777">
      <w:pPr>
        <w:jc w:val="center"/>
      </w:pPr>
      <w:r>
        <w:drawing>
          <wp:inline xmlns:a="http://schemas.openxmlformats.org/drawingml/2006/main" xmlns:pic="http://schemas.openxmlformats.org/drawingml/2006/picture" xmlns:wp14="http://schemas.microsoft.com/office/word/2010/wordprocessingDrawing" wp14:anchorId="54B37583" wp14:editId="7777777">
            <wp:extent cx="5303520" cy="2867740"/>
            <wp:docPr id="2" name="Picture 2"/>
            <wp:cNvGraphicFramePr>
              <a:graphicFrameLocks noChangeAspect="1"/>
            </wp:cNvGraphicFramePr>
            <a:graphic>
              <a:graphicData uri="http://schemas.openxmlformats.org/drawingml/2006/picture">
                <pic:pic>
                  <pic:nvPicPr>
                    <pic:cNvPr id="0" name="fab_human_gt_v2_heatmap.png"/>
                    <pic:cNvPicPr/>
                  </pic:nvPicPr>
                  <pic:blipFill>
                    <a:blip r:embed="rId10"/>
                    <a:stretch>
                      <a:fillRect/>
                    </a:stretch>
                  </pic:blipFill>
                  <pic:spPr>
                    <a:xfrm>
                      <a:off x="0" y="0"/>
                      <a:ext cx="5303520" cy="2867740"/>
                    </a:xfrm>
                    <a:prstGeom prst="rect"/>
                  </pic:spPr>
                </pic:pic>
              </a:graphicData>
            </a:graphic>
          </wp:inline>
        </w:drawing>
      </w:r>
    </w:p>
    <w:p xmlns:wp14="http://schemas.microsoft.com/office/word/2010/wordml" w14:paraId="2B568A12" wp14:textId="77777777">
      <w:pPr>
        <w:jc w:val="center"/>
      </w:pPr>
      <w:r>
        <w:rPr>
          <w:i/>
          <w:sz w:val="17"/>
        </w:rPr>
        <w:t>Figure 2. Side-by-side heatmap: V1 human annotation vs V2 LLM-judge verdict per case.</w:t>
      </w:r>
    </w:p>
    <w:p xmlns:wp14="http://schemas.microsoft.com/office/word/2010/wordml" w14:paraId="0D0B940D" wp14:textId="77777777"/>
    <w:p xmlns:wp14="http://schemas.microsoft.com/office/word/2010/wordml" w14:paraId="0E27B00A" wp14:textId="77777777">
      <w:pPr>
        <w:jc w:val="center"/>
      </w:pPr>
      <w:r>
        <w:drawing>
          <wp:inline xmlns:a="http://schemas.openxmlformats.org/drawingml/2006/main" xmlns:pic="http://schemas.openxmlformats.org/drawingml/2006/picture" xmlns:wp14="http://schemas.microsoft.com/office/word/2010/wordprocessingDrawing" wp14:anchorId="3CB22235" wp14:editId="7777777">
            <wp:extent cx="5303520" cy="1796847"/>
            <wp:docPr id="3" name="Picture 3"/>
            <wp:cNvGraphicFramePr>
              <a:graphicFrameLocks noChangeAspect="1"/>
            </wp:cNvGraphicFramePr>
            <a:graphic>
              <a:graphicData uri="http://schemas.openxmlformats.org/drawingml/2006/picture">
                <pic:pic>
                  <pic:nvPicPr>
                    <pic:cNvPr id="0" name="fab_v1_v2_pipeline_summary.png"/>
                    <pic:cNvPicPr/>
                  </pic:nvPicPr>
                  <pic:blipFill>
                    <a:blip r:embed="rId11"/>
                    <a:stretch>
                      <a:fillRect/>
                    </a:stretch>
                  </pic:blipFill>
                  <pic:spPr>
                    <a:xfrm>
                      <a:off x="0" y="0"/>
                      <a:ext cx="5303520" cy="1796847"/>
                    </a:xfrm>
                    <a:prstGeom prst="rect"/>
                  </pic:spPr>
                </pic:pic>
              </a:graphicData>
            </a:graphic>
          </wp:inline>
        </w:drawing>
      </w:r>
    </w:p>
    <w:p xmlns:wp14="http://schemas.microsoft.com/office/word/2010/wordml" w14:paraId="04C64222" wp14:textId="77777777">
      <w:pPr>
        <w:jc w:val="center"/>
      </w:pPr>
      <w:r>
        <w:rPr>
          <w:i/>
          <w:sz w:val="17"/>
        </w:rPr>
        <w:t>Figure 3. Pipeline summary: correction pie, per-feature fabrication rate, overall rate.</w:t>
      </w:r>
    </w:p>
    <w:p xmlns:wp14="http://schemas.microsoft.com/office/word/2010/wordml" w14:paraId="60061E4C" wp14:textId="77777777"/>
    <w:p xmlns:wp14="http://schemas.microsoft.com/office/word/2010/wordml" w14:paraId="44EAFD9C" wp14:textId="77777777">
      <w:pPr>
        <w:jc w:val="center"/>
      </w:pPr>
      <w:r>
        <w:drawing>
          <wp:inline xmlns:a="http://schemas.openxmlformats.org/drawingml/2006/main" xmlns:pic="http://schemas.openxmlformats.org/drawingml/2006/picture" xmlns:wp14="http://schemas.microsoft.com/office/word/2010/wordprocessingDrawing" wp14:anchorId="3DCE97AB" wp14:editId="7777777">
            <wp:extent cx="5303520" cy="5018546"/>
            <wp:docPr id="4" name="Picture 4"/>
            <wp:cNvGraphicFramePr>
              <a:graphicFrameLocks noChangeAspect="1"/>
            </wp:cNvGraphicFramePr>
            <a:graphic>
              <a:graphicData uri="http://schemas.openxmlformats.org/drawingml/2006/picture">
                <pic:pic>
                  <pic:nvPicPr>
                    <pic:cNvPr id="0" name="fab_v1_v2_heatmap.png"/>
                    <pic:cNvPicPr/>
                  </pic:nvPicPr>
                  <pic:blipFill>
                    <a:blip r:embed="rId12"/>
                    <a:stretch>
                      <a:fillRect/>
                    </a:stretch>
                  </pic:blipFill>
                  <pic:spPr>
                    <a:xfrm>
                      <a:off x="0" y="0"/>
                      <a:ext cx="5303520" cy="5018546"/>
                    </a:xfrm>
                    <a:prstGeom prst="rect"/>
                  </pic:spPr>
                </pic:pic>
              </a:graphicData>
            </a:graphic>
          </wp:inline>
        </w:drawing>
      </w:r>
    </w:p>
    <w:p xmlns:wp14="http://schemas.microsoft.com/office/word/2010/wordml" w14:paraId="3F54D341" wp14:textId="77777777">
      <w:pPr>
        <w:jc w:val="center"/>
      </w:pPr>
      <w:r>
        <w:rPr>
          <w:i/>
          <w:sz w:val="17"/>
        </w:rPr>
        <w:t>Figure 4. Fabrication detection heatmap — LLM judge V1 vs V2 (confirmed-fab features).</w:t>
      </w:r>
    </w:p>
    <w:p xmlns:wp14="http://schemas.microsoft.com/office/word/2010/wordml" w14:paraId="4B94D5A5" wp14:textId="77777777"/>
    <w:p xmlns:wp14="http://schemas.microsoft.com/office/word/2010/wordml" w14:paraId="3DEEC669" wp14:textId="77777777">
      <w:pPr>
        <w:jc w:val="center"/>
      </w:pPr>
      <w:r>
        <w:drawing>
          <wp:inline xmlns:a="http://schemas.openxmlformats.org/drawingml/2006/main" xmlns:pic="http://schemas.openxmlformats.org/drawingml/2006/picture" xmlns:wp14="http://schemas.microsoft.com/office/word/2010/wordprocessingDrawing" wp14:anchorId="4F46B916" wp14:editId="7777777">
            <wp:extent cx="5303520" cy="1885867"/>
            <wp:docPr id="5" name="Picture 5"/>
            <wp:cNvGraphicFramePr>
              <a:graphicFrameLocks noChangeAspect="1"/>
            </wp:cNvGraphicFramePr>
            <a:graphic>
              <a:graphicData uri="http://schemas.openxmlformats.org/drawingml/2006/picture">
                <pic:pic>
                  <pic:nvPicPr>
                    <pic:cNvPr id="0" name="fab_v1_v2_annotation_distribution.png"/>
                    <pic:cNvPicPr/>
                  </pic:nvPicPr>
                  <pic:blipFill>
                    <a:blip r:embed="rId13"/>
                    <a:stretch>
                      <a:fillRect/>
                    </a:stretch>
                  </pic:blipFill>
                  <pic:spPr>
                    <a:xfrm>
                      <a:off x="0" y="0"/>
                      <a:ext cx="5303520" cy="1885867"/>
                    </a:xfrm>
                    <a:prstGeom prst="rect"/>
                  </pic:spPr>
                </pic:pic>
              </a:graphicData>
            </a:graphic>
          </wp:inline>
        </w:drawing>
      </w:r>
    </w:p>
    <w:p xmlns:wp14="http://schemas.microsoft.com/office/word/2010/wordml" w14:paraId="00C84C55" wp14:textId="77777777">
      <w:pPr>
        <w:jc w:val="center"/>
      </w:pPr>
      <w:r>
        <w:rPr>
          <w:i/>
          <w:sz w:val="17"/>
        </w:rPr>
        <w:t>Figure 5. LLM judge verdict distribution for confirmed-fab features (V1 vs V2).</w:t>
      </w:r>
    </w:p>
    <w:p xmlns:wp14="http://schemas.microsoft.com/office/word/2010/wordml" w14:paraId="3656B9AB" wp14:textId="77777777"/>
    <w:p xmlns:wp14="http://schemas.microsoft.com/office/word/2010/wordml" w14:paraId="45FB0818" wp14:textId="77777777">
      <w:r>
        <w:br w:type="page"/>
      </w:r>
    </w:p>
    <w:p xmlns:wp14="http://schemas.microsoft.com/office/word/2010/wordml" w14:paraId="7557A189" wp14:textId="77777777">
      <w:pPr>
        <w:pStyle w:val="Heading1"/>
      </w:pPr>
      <w:r>
        <w:t>4. LLM Judge Comparison — Both Prompts (Notebook 02 Analysis)</w:t>
      </w:r>
    </w:p>
    <w:p xmlns:wp14="http://schemas.microsoft.com/office/word/2010/wordml" w14:paraId="3B4B17E8" wp14:textId="77777777">
      <w:r>
        <w:t>This table shows LLM judge verdicts for V1 and V2 when BOTH were evaluated by GPT-4o on the confirmed-fabrication features. Note: V1 text was the narrative DOCX; V2 text was the extracted feature value (may underestimate V2 accuracy vs the primary analysis).</w:t>
      </w:r>
    </w:p>
    <w:tbl>
      <w:tblPr>
        <w:tblStyle w:val="TableGrid"/>
        <w:tblW w:w="0" w:type="auto"/>
        <w:jc w:val="center"/>
        <w:tblLook w:val="04A0" w:firstRow="1" w:lastRow="0" w:firstColumn="1" w:lastColumn="0" w:noHBand="0" w:noVBand="1"/>
      </w:tblPr>
      <w:tblGrid>
        <w:gridCol w:w="1040"/>
        <w:gridCol w:w="1040"/>
        <w:gridCol w:w="1040"/>
        <w:gridCol w:w="1040"/>
        <w:gridCol w:w="1040"/>
        <w:gridCol w:w="1040"/>
        <w:gridCol w:w="1040"/>
        <w:gridCol w:w="1040"/>
        <w:gridCol w:w="1040"/>
      </w:tblGrid>
      <w:tr xmlns:wp14="http://schemas.microsoft.com/office/word/2010/wordml" w14:paraId="69F5C8AA" wp14:textId="77777777">
        <w:tc>
          <w:tcPr>
            <w:tcW w:w="1296" w:type="dxa"/>
            <w:shd w:val="clear" w:color="auto" w:fill="1F4E79"/>
          </w:tcPr>
          <w:p w14:paraId="5A2C135E" wp14:textId="77777777">
            <w:r>
              <w:rPr>
                <w:b/>
                <w:color w:val="FFFFFF"/>
                <w:sz w:val="16"/>
              </w:rPr>
              <w:t>MRN</w:t>
            </w:r>
          </w:p>
        </w:tc>
        <w:tc>
          <w:tcPr>
            <w:tcW w:w="1440" w:type="dxa"/>
            <w:shd w:val="clear" w:color="auto" w:fill="1F4E79"/>
          </w:tcPr>
          <w:p w14:paraId="4511EE42" wp14:textId="77777777">
            <w:r>
              <w:rPr>
                <w:b/>
                <w:color w:val="FFFFFF"/>
                <w:sz w:val="16"/>
              </w:rPr>
              <w:t>Case</w:t>
            </w:r>
          </w:p>
        </w:tc>
        <w:tc>
          <w:tcPr>
            <w:tcW w:w="1440" w:type="dxa"/>
            <w:shd w:val="clear" w:color="auto" w:fill="1F4E79"/>
          </w:tcPr>
          <w:p w14:paraId="6AB2915D" wp14:textId="77777777">
            <w:r>
              <w:rPr>
                <w:b/>
                <w:color w:val="FFFFFF"/>
                <w:sz w:val="16"/>
              </w:rPr>
              <w:t>Feature</w:t>
            </w:r>
          </w:p>
        </w:tc>
        <w:tc>
          <w:tcPr>
            <w:tcW w:w="2016" w:type="dxa"/>
            <w:shd w:val="clear" w:color="auto" w:fill="1F4E79"/>
          </w:tcPr>
          <w:p w14:paraId="26F3D6E7" wp14:textId="77777777">
            <w:r>
              <w:rPr>
                <w:b/>
                <w:color w:val="FFFFFF"/>
                <w:sz w:val="16"/>
              </w:rPr>
              <w:t>Element</w:t>
            </w:r>
          </w:p>
        </w:tc>
        <w:tc>
          <w:tcPr>
            <w:tcW w:w="864" w:type="dxa"/>
            <w:shd w:val="clear" w:color="auto" w:fill="1F4E79"/>
          </w:tcPr>
          <w:p w14:paraId="3C860CDB" wp14:textId="77777777">
            <w:r>
              <w:rPr>
                <w:b/>
                <w:color w:val="FFFFFF"/>
                <w:sz w:val="16"/>
              </w:rPr>
              <w:t>V1 Code</w:t>
            </w:r>
          </w:p>
        </w:tc>
        <w:tc>
          <w:tcPr>
            <w:tcW w:w="864" w:type="dxa"/>
            <w:shd w:val="clear" w:color="auto" w:fill="1F4E79"/>
          </w:tcPr>
          <w:p w14:paraId="17D6B31E" wp14:textId="77777777">
            <w:r>
              <w:rPr>
                <w:b/>
                <w:color w:val="FFFFFF"/>
                <w:sz w:val="16"/>
              </w:rPr>
              <w:t>V2 Code</w:t>
            </w:r>
          </w:p>
        </w:tc>
        <w:tc>
          <w:tcPr>
            <w:tcW w:w="864" w:type="dxa"/>
            <w:shd w:val="clear" w:color="auto" w:fill="1F4E79"/>
          </w:tcPr>
          <w:p w14:paraId="6BDCA089" wp14:textId="77777777">
            <w:r>
              <w:rPr>
                <w:b/>
                <w:color w:val="FFFFFF"/>
                <w:sz w:val="16"/>
              </w:rPr>
              <w:t>V1 Fab?</w:t>
            </w:r>
          </w:p>
        </w:tc>
        <w:tc>
          <w:tcPr>
            <w:tcW w:w="864" w:type="dxa"/>
            <w:shd w:val="clear" w:color="auto" w:fill="1F4E79"/>
          </w:tcPr>
          <w:p w14:paraId="4D54E660" wp14:textId="77777777">
            <w:r>
              <w:rPr>
                <w:b/>
                <w:color w:val="FFFFFF"/>
                <w:sz w:val="16"/>
              </w:rPr>
              <w:t>V2 Fab?</w:t>
            </w:r>
          </w:p>
        </w:tc>
        <w:tc>
          <w:tcPr>
            <w:tcW w:w="1152" w:type="dxa"/>
            <w:shd w:val="clear" w:color="auto" w:fill="1F4E79"/>
          </w:tcPr>
          <w:p w14:paraId="7D981D1D" wp14:textId="77777777">
            <w:r>
              <w:rPr>
                <w:b/>
                <w:color w:val="FFFFFF"/>
                <w:sz w:val="16"/>
              </w:rPr>
              <w:t>Corrected?</w:t>
            </w:r>
          </w:p>
        </w:tc>
      </w:tr>
      <w:tr xmlns:wp14="http://schemas.microsoft.com/office/word/2010/wordml" w14:paraId="2E3771CA" wp14:textId="77777777">
        <w:tc>
          <w:tcPr>
            <w:tcW w:w="1296" w:type="dxa"/>
          </w:tcPr>
          <w:p w14:paraId="0C729BA2" wp14:textId="77777777">
            <w:r>
              <w:rPr>
                <w:sz w:val="15"/>
              </w:rPr>
              <w:t>39089057</w:t>
            </w:r>
          </w:p>
        </w:tc>
        <w:tc>
          <w:tcPr>
            <w:tcW w:w="1440" w:type="dxa"/>
          </w:tcPr>
          <w:p w14:paraId="0AC4E6F8" wp14:textId="77777777">
            <w:r>
              <w:rPr>
                <w:sz w:val="15"/>
              </w:rPr>
              <w:t>GM_XM_INV</w:t>
            </w:r>
          </w:p>
        </w:tc>
        <w:tc>
          <w:tcPr>
            <w:tcW w:w="1440" w:type="dxa"/>
          </w:tcPr>
          <w:p w14:paraId="7A80BF7F" wp14:textId="77777777">
            <w:r>
              <w:rPr>
                <w:sz w:val="15"/>
              </w:rPr>
              <w:t>invasive_component_size_pathology</w:t>
            </w:r>
          </w:p>
        </w:tc>
        <w:tc>
          <w:tcPr>
            <w:tcW w:w="2016" w:type="dxa"/>
          </w:tcPr>
          <w:p w14:paraId="1B06603E" wp14:textId="77777777">
            <w:r>
              <w:rPr>
                <w:sz w:val="15"/>
              </w:rPr>
              <w:t>Invasive Component Size (Pathology)</w:t>
            </w:r>
          </w:p>
        </w:tc>
        <w:tc>
          <w:tcPr>
            <w:tcW w:w="864" w:type="dxa"/>
          </w:tcPr>
          <w:p w14:paraId="18F999B5" wp14:textId="77777777">
            <w:r>
              <w:rPr>
                <w:sz w:val="15"/>
              </w:rPr>
              <w:t>2</w:t>
            </w:r>
          </w:p>
        </w:tc>
        <w:tc>
          <w:tcPr>
            <w:tcW w:w="864" w:type="dxa"/>
          </w:tcPr>
          <w:p w14:paraId="60D8D99F" wp14:textId="77777777">
            <w:r>
              <w:rPr>
                <w:sz w:val="15"/>
              </w:rPr>
              <w:t>2.0</w:t>
            </w:r>
          </w:p>
        </w:tc>
        <w:tc>
          <w:tcPr>
            <w:tcW w:w="864" w:type="dxa"/>
          </w:tcPr>
          <w:p w14:paraId="55834DC6" wp14:textId="77777777">
            <w:r>
              <w:rPr>
                <w:sz w:val="15"/>
              </w:rPr>
              <w:t>NO</w:t>
            </w:r>
          </w:p>
        </w:tc>
        <w:tc>
          <w:tcPr>
            <w:tcW w:w="864" w:type="dxa"/>
          </w:tcPr>
          <w:p w14:paraId="16C8B955" wp14:textId="77777777">
            <w:r>
              <w:rPr>
                <w:sz w:val="15"/>
              </w:rPr>
              <w:t>NO</w:t>
            </w:r>
          </w:p>
        </w:tc>
        <w:tc>
          <w:tcPr>
            <w:tcW w:w="1152" w:type="dxa"/>
          </w:tcPr>
          <w:p w14:paraId="380683F8" wp14:textId="77777777">
            <w:r>
              <w:rPr>
                <w:sz w:val="15"/>
              </w:rPr>
              <w:t>NO</w:t>
            </w:r>
          </w:p>
        </w:tc>
      </w:tr>
      <w:tr xmlns:wp14="http://schemas.microsoft.com/office/word/2010/wordml" w14:paraId="364276EE" wp14:textId="77777777">
        <w:tc>
          <w:tcPr>
            <w:tcW w:w="1296" w:type="dxa"/>
          </w:tcPr>
          <w:p w14:paraId="12801C88" wp14:textId="77777777">
            <w:r>
              <w:rPr>
                <w:sz w:val="15"/>
              </w:rPr>
              <w:t>38138814</w:t>
            </w:r>
          </w:p>
        </w:tc>
        <w:tc>
          <w:tcPr>
            <w:tcW w:w="1440" w:type="dxa"/>
          </w:tcPr>
          <w:p w14:paraId="3C7DAE83" wp14:textId="77777777">
            <w:r>
              <w:rPr>
                <w:sz w:val="15"/>
              </w:rPr>
              <w:t>DC_BF_invasive</w:t>
            </w:r>
          </w:p>
        </w:tc>
        <w:tc>
          <w:tcPr>
            <w:tcW w:w="1440" w:type="dxa"/>
          </w:tcPr>
          <w:p w14:paraId="08CD097D" wp14:textId="77777777">
            <w:r>
              <w:rPr>
                <w:sz w:val="15"/>
              </w:rPr>
              <w:t>histologic_diagnosis</w:t>
            </w:r>
          </w:p>
        </w:tc>
        <w:tc>
          <w:tcPr>
            <w:tcW w:w="2016" w:type="dxa"/>
          </w:tcPr>
          <w:p w14:paraId="6339893D" wp14:textId="77777777">
            <w:r>
              <w:rPr>
                <w:sz w:val="15"/>
              </w:rPr>
              <w:t>Histologic Diagnosis</w:t>
            </w:r>
          </w:p>
        </w:tc>
        <w:tc>
          <w:tcPr>
            <w:tcW w:w="864" w:type="dxa"/>
          </w:tcPr>
          <w:p w14:paraId="7144751B" wp14:textId="77777777">
            <w:r>
              <w:rPr>
                <w:sz w:val="15"/>
              </w:rPr>
              <w:t>2</w:t>
            </w:r>
          </w:p>
        </w:tc>
        <w:tc>
          <w:tcPr>
            <w:tcW w:w="864" w:type="dxa"/>
          </w:tcPr>
          <w:p w14:paraId="74DDEFE5" wp14:textId="77777777">
            <w:r>
              <w:rPr>
                <w:sz w:val="15"/>
              </w:rPr>
              <w:t>nan</w:t>
            </w:r>
          </w:p>
        </w:tc>
        <w:tc>
          <w:tcPr>
            <w:tcW w:w="864" w:type="dxa"/>
          </w:tcPr>
          <w:p w14:paraId="0912C255" wp14:textId="77777777">
            <w:r>
              <w:rPr>
                <w:sz w:val="15"/>
              </w:rPr>
              <w:t>NO</w:t>
            </w:r>
          </w:p>
        </w:tc>
        <w:tc>
          <w:tcPr>
            <w:tcW w:w="864" w:type="dxa"/>
          </w:tcPr>
          <w:p w14:paraId="0AC5A9AF" wp14:textId="77777777">
            <w:r>
              <w:rPr>
                <w:sz w:val="15"/>
              </w:rPr>
              <w:t>NO</w:t>
            </w:r>
          </w:p>
        </w:tc>
        <w:tc>
          <w:tcPr>
            <w:tcW w:w="1152" w:type="dxa"/>
          </w:tcPr>
          <w:p w14:paraId="6DAB45E6" wp14:textId="77777777">
            <w:r>
              <w:rPr>
                <w:sz w:val="15"/>
              </w:rPr>
              <w:t>NO</w:t>
            </w:r>
          </w:p>
        </w:tc>
      </w:tr>
      <w:tr xmlns:wp14="http://schemas.microsoft.com/office/word/2010/wordml" w14:paraId="4A6CC1ED" wp14:textId="77777777">
        <w:tc>
          <w:tcPr>
            <w:tcW w:w="1296" w:type="dxa"/>
          </w:tcPr>
          <w:p w14:paraId="6EFBED4C" wp14:textId="77777777">
            <w:r>
              <w:rPr>
                <w:sz w:val="15"/>
              </w:rPr>
              <w:t>39100822</w:t>
            </w:r>
          </w:p>
        </w:tc>
        <w:tc>
          <w:tcPr>
            <w:tcW w:w="1440" w:type="dxa"/>
          </w:tcPr>
          <w:p w14:paraId="30151642" wp14:textId="77777777">
            <w:r>
              <w:rPr>
                <w:sz w:val="15"/>
              </w:rPr>
              <w:t>LK_SW_INV</w:t>
            </w:r>
          </w:p>
        </w:tc>
        <w:tc>
          <w:tcPr>
            <w:tcW w:w="1440" w:type="dxa"/>
          </w:tcPr>
          <w:p w14:paraId="346E2873" wp14:textId="77777777">
            <w:r>
              <w:rPr>
                <w:sz w:val="15"/>
              </w:rPr>
              <w:t>lesion_size</w:t>
            </w:r>
          </w:p>
        </w:tc>
        <w:tc>
          <w:tcPr>
            <w:tcW w:w="2016" w:type="dxa"/>
          </w:tcPr>
          <w:p w14:paraId="2585D702" wp14:textId="77777777">
            <w:r>
              <w:rPr>
                <w:sz w:val="15"/>
              </w:rPr>
              <w:t>Lesion Size</w:t>
            </w:r>
          </w:p>
        </w:tc>
        <w:tc>
          <w:tcPr>
            <w:tcW w:w="864" w:type="dxa"/>
          </w:tcPr>
          <w:p w14:paraId="18A26C19" wp14:textId="77777777">
            <w:r>
              <w:rPr>
                <w:sz w:val="15"/>
              </w:rPr>
              <w:t>3</w:t>
            </w:r>
          </w:p>
        </w:tc>
        <w:tc>
          <w:tcPr>
            <w:tcW w:w="864" w:type="dxa"/>
          </w:tcPr>
          <w:p w14:paraId="3134B70F" wp14:textId="77777777">
            <w:r>
              <w:rPr>
                <w:sz w:val="15"/>
              </w:rPr>
              <w:t>2.0</w:t>
            </w:r>
          </w:p>
        </w:tc>
        <w:tc>
          <w:tcPr>
            <w:tcW w:w="864" w:type="dxa"/>
          </w:tcPr>
          <w:p w14:paraId="6FB3B80C" wp14:textId="77777777">
            <w:r>
              <w:rPr>
                <w:sz w:val="15"/>
              </w:rPr>
              <w:t>YES</w:t>
            </w:r>
          </w:p>
        </w:tc>
        <w:tc>
          <w:tcPr>
            <w:tcW w:w="864" w:type="dxa"/>
          </w:tcPr>
          <w:p w14:paraId="047A6013" wp14:textId="77777777">
            <w:r>
              <w:rPr>
                <w:sz w:val="15"/>
              </w:rPr>
              <w:t>NO</w:t>
            </w:r>
          </w:p>
        </w:tc>
        <w:tc>
          <w:tcPr>
            <w:tcW w:w="1152" w:type="dxa"/>
          </w:tcPr>
          <w:p w14:paraId="40E5565E" wp14:textId="77777777">
            <w:r>
              <w:rPr>
                <w:sz w:val="15"/>
              </w:rPr>
              <w:t>YES</w:t>
            </w:r>
          </w:p>
        </w:tc>
      </w:tr>
      <w:tr xmlns:wp14="http://schemas.microsoft.com/office/word/2010/wordml" w14:paraId="7CE41732" wp14:textId="77777777">
        <w:tc>
          <w:tcPr>
            <w:tcW w:w="1296" w:type="dxa"/>
          </w:tcPr>
          <w:p w14:paraId="267BD5F4" wp14:textId="77777777">
            <w:r>
              <w:rPr>
                <w:sz w:val="15"/>
              </w:rPr>
              <w:t>39091629</w:t>
            </w:r>
          </w:p>
        </w:tc>
        <w:tc>
          <w:tcPr>
            <w:tcW w:w="1440" w:type="dxa"/>
          </w:tcPr>
          <w:p w14:paraId="5A8054EF" wp14:textId="77777777">
            <w:r>
              <w:rPr>
                <w:sz w:val="15"/>
              </w:rPr>
              <w:t>AT_RW_INV</w:t>
            </w:r>
          </w:p>
        </w:tc>
        <w:tc>
          <w:tcPr>
            <w:tcW w:w="1440" w:type="dxa"/>
          </w:tcPr>
          <w:p w14:paraId="0B68C19C" wp14:textId="77777777">
            <w:r>
              <w:rPr>
                <w:sz w:val="15"/>
              </w:rPr>
              <w:t>receptor</w:t>
            </w:r>
          </w:p>
        </w:tc>
        <w:tc>
          <w:tcPr>
            <w:tcW w:w="2016" w:type="dxa"/>
          </w:tcPr>
          <w:p w14:paraId="69B654E9" wp14:textId="77777777">
            <w:r>
              <w:rPr>
                <w:sz w:val="15"/>
              </w:rPr>
              <w:t>Receptor Status</w:t>
            </w:r>
          </w:p>
        </w:tc>
        <w:tc>
          <w:tcPr>
            <w:tcW w:w="864" w:type="dxa"/>
          </w:tcPr>
          <w:p w14:paraId="78E884CA" wp14:textId="77777777">
            <w:r>
              <w:rPr>
                <w:sz w:val="15"/>
              </w:rPr>
              <w:t>2</w:t>
            </w:r>
          </w:p>
        </w:tc>
        <w:tc>
          <w:tcPr>
            <w:tcW w:w="864" w:type="dxa"/>
          </w:tcPr>
          <w:p w14:paraId="2F4772EA" wp14:textId="77777777">
            <w:r>
              <w:rPr>
                <w:sz w:val="15"/>
              </w:rPr>
              <w:t>2.0</w:t>
            </w:r>
          </w:p>
        </w:tc>
        <w:tc>
          <w:tcPr>
            <w:tcW w:w="864" w:type="dxa"/>
          </w:tcPr>
          <w:p w14:paraId="12837EF5" wp14:textId="77777777">
            <w:r>
              <w:rPr>
                <w:sz w:val="15"/>
              </w:rPr>
              <w:t>NO</w:t>
            </w:r>
          </w:p>
        </w:tc>
        <w:tc>
          <w:tcPr>
            <w:tcW w:w="864" w:type="dxa"/>
          </w:tcPr>
          <w:p w14:paraId="54FDE033" wp14:textId="77777777">
            <w:r>
              <w:rPr>
                <w:sz w:val="15"/>
              </w:rPr>
              <w:t>NO</w:t>
            </w:r>
          </w:p>
        </w:tc>
        <w:tc>
          <w:tcPr>
            <w:tcW w:w="1152" w:type="dxa"/>
          </w:tcPr>
          <w:p w14:paraId="09200341" wp14:textId="77777777">
            <w:r>
              <w:rPr>
                <w:sz w:val="15"/>
              </w:rPr>
              <w:t>NO</w:t>
            </w:r>
          </w:p>
        </w:tc>
      </w:tr>
      <w:tr xmlns:wp14="http://schemas.microsoft.com/office/word/2010/wordml" w14:paraId="05F831DF" wp14:textId="77777777">
        <w:tc>
          <w:tcPr>
            <w:tcW w:w="1296" w:type="dxa"/>
          </w:tcPr>
          <w:p w14:paraId="6BAAD499" wp14:textId="77777777">
            <w:r>
              <w:rPr>
                <w:sz w:val="15"/>
              </w:rPr>
              <w:t>39111396</w:t>
            </w:r>
          </w:p>
        </w:tc>
        <w:tc>
          <w:tcPr>
            <w:tcW w:w="1440" w:type="dxa"/>
          </w:tcPr>
          <w:p w14:paraId="6A295C35" wp14:textId="77777777">
            <w:r>
              <w:rPr>
                <w:sz w:val="15"/>
              </w:rPr>
              <w:t>MET_KS</w:t>
            </w:r>
          </w:p>
        </w:tc>
        <w:tc>
          <w:tcPr>
            <w:tcW w:w="1440" w:type="dxa"/>
          </w:tcPr>
          <w:p w14:paraId="60BAAAA7" wp14:textId="77777777">
            <w:r>
              <w:rPr>
                <w:sz w:val="15"/>
              </w:rPr>
              <w:t>lesion_size</w:t>
            </w:r>
          </w:p>
        </w:tc>
        <w:tc>
          <w:tcPr>
            <w:tcW w:w="2016" w:type="dxa"/>
          </w:tcPr>
          <w:p w14:paraId="7E1F4AAE" wp14:textId="77777777">
            <w:r>
              <w:rPr>
                <w:sz w:val="15"/>
              </w:rPr>
              <w:t>Lesion Size</w:t>
            </w:r>
          </w:p>
        </w:tc>
        <w:tc>
          <w:tcPr>
            <w:tcW w:w="864" w:type="dxa"/>
          </w:tcPr>
          <w:p w14:paraId="51B6E75B" wp14:textId="77777777">
            <w:r>
              <w:rPr>
                <w:sz w:val="15"/>
              </w:rPr>
              <w:t>3</w:t>
            </w:r>
          </w:p>
        </w:tc>
        <w:tc>
          <w:tcPr>
            <w:tcW w:w="864" w:type="dxa"/>
          </w:tcPr>
          <w:p w14:paraId="20C98C72" wp14:textId="77777777">
            <w:r>
              <w:rPr>
                <w:sz w:val="15"/>
              </w:rPr>
              <w:t>2.0</w:t>
            </w:r>
          </w:p>
        </w:tc>
        <w:tc>
          <w:tcPr>
            <w:tcW w:w="864" w:type="dxa"/>
          </w:tcPr>
          <w:p w14:paraId="47F5827B" wp14:textId="77777777">
            <w:r>
              <w:rPr>
                <w:sz w:val="15"/>
              </w:rPr>
              <w:t>YES</w:t>
            </w:r>
          </w:p>
        </w:tc>
        <w:tc>
          <w:tcPr>
            <w:tcW w:w="864" w:type="dxa"/>
          </w:tcPr>
          <w:p w14:paraId="6C546D8C" wp14:textId="77777777">
            <w:r>
              <w:rPr>
                <w:sz w:val="15"/>
              </w:rPr>
              <w:t>NO</w:t>
            </w:r>
          </w:p>
        </w:tc>
        <w:tc>
          <w:tcPr>
            <w:tcW w:w="1152" w:type="dxa"/>
          </w:tcPr>
          <w:p w14:paraId="175E72BE" wp14:textId="77777777">
            <w:r>
              <w:rPr>
                <w:sz w:val="15"/>
              </w:rPr>
              <w:t>YES</w:t>
            </w:r>
          </w:p>
        </w:tc>
      </w:tr>
      <w:tr xmlns:wp14="http://schemas.microsoft.com/office/word/2010/wordml" w14:paraId="0207E0C0" wp14:textId="77777777">
        <w:tc>
          <w:tcPr>
            <w:tcW w:w="1296" w:type="dxa"/>
          </w:tcPr>
          <w:p w14:paraId="141BC1AA" wp14:textId="77777777">
            <w:r>
              <w:rPr>
                <w:sz w:val="15"/>
              </w:rPr>
              <w:t>39095007</w:t>
            </w:r>
          </w:p>
        </w:tc>
        <w:tc>
          <w:tcPr>
            <w:tcW w:w="1440" w:type="dxa"/>
          </w:tcPr>
          <w:p w14:paraId="51C4D208" wp14:textId="77777777">
            <w:r>
              <w:rPr>
                <w:sz w:val="15"/>
              </w:rPr>
              <w:t>AH_UD_INV</w:t>
            </w:r>
          </w:p>
        </w:tc>
        <w:tc>
          <w:tcPr>
            <w:tcW w:w="1440" w:type="dxa"/>
          </w:tcPr>
          <w:p w14:paraId="4330A183" wp14:textId="77777777">
            <w:r>
              <w:rPr>
                <w:sz w:val="15"/>
              </w:rPr>
              <w:t>lesion_size</w:t>
            </w:r>
          </w:p>
        </w:tc>
        <w:tc>
          <w:tcPr>
            <w:tcW w:w="2016" w:type="dxa"/>
          </w:tcPr>
          <w:p w14:paraId="40F7DE32" wp14:textId="77777777">
            <w:r>
              <w:rPr>
                <w:sz w:val="15"/>
              </w:rPr>
              <w:t>Lesion Size</w:t>
            </w:r>
          </w:p>
        </w:tc>
        <w:tc>
          <w:tcPr>
            <w:tcW w:w="864" w:type="dxa"/>
          </w:tcPr>
          <w:p w14:paraId="649841BE" wp14:textId="77777777">
            <w:r>
              <w:rPr>
                <w:sz w:val="15"/>
              </w:rPr>
              <w:t>1</w:t>
            </w:r>
          </w:p>
        </w:tc>
        <w:tc>
          <w:tcPr>
            <w:tcW w:w="864" w:type="dxa"/>
          </w:tcPr>
          <w:p w14:paraId="61DD1935" wp14:textId="77777777">
            <w:r>
              <w:rPr>
                <w:sz w:val="15"/>
              </w:rPr>
              <w:t>2.0</w:t>
            </w:r>
          </w:p>
        </w:tc>
        <w:tc>
          <w:tcPr>
            <w:tcW w:w="864" w:type="dxa"/>
          </w:tcPr>
          <w:p w14:paraId="460E55E2" wp14:textId="77777777">
            <w:r>
              <w:rPr>
                <w:sz w:val="15"/>
              </w:rPr>
              <w:t>NO</w:t>
            </w:r>
          </w:p>
        </w:tc>
        <w:tc>
          <w:tcPr>
            <w:tcW w:w="864" w:type="dxa"/>
          </w:tcPr>
          <w:p w14:paraId="5F823EE5" wp14:textId="77777777">
            <w:r>
              <w:rPr>
                <w:sz w:val="15"/>
              </w:rPr>
              <w:t>NO</w:t>
            </w:r>
          </w:p>
        </w:tc>
        <w:tc>
          <w:tcPr>
            <w:tcW w:w="1152" w:type="dxa"/>
          </w:tcPr>
          <w:p w14:paraId="49A5502A" wp14:textId="77777777">
            <w:r>
              <w:rPr>
                <w:sz w:val="15"/>
              </w:rPr>
              <w:t>NO</w:t>
            </w:r>
          </w:p>
        </w:tc>
      </w:tr>
      <w:tr xmlns:wp14="http://schemas.microsoft.com/office/word/2010/wordml" w14:paraId="1C1EDCC3" wp14:textId="77777777">
        <w:tc>
          <w:tcPr>
            <w:tcW w:w="1296" w:type="dxa"/>
          </w:tcPr>
          <w:p w14:paraId="0F0B6A49" wp14:textId="77777777">
            <w:r>
              <w:rPr>
                <w:sz w:val="15"/>
              </w:rPr>
              <w:t>39094834</w:t>
            </w:r>
          </w:p>
        </w:tc>
        <w:tc>
          <w:tcPr>
            <w:tcW w:w="1440" w:type="dxa"/>
          </w:tcPr>
          <w:p w14:paraId="1CEB2408" wp14:textId="77777777">
            <w:r>
              <w:rPr>
                <w:sz w:val="15"/>
              </w:rPr>
              <w:t>ML_WY_INV</w:t>
            </w:r>
          </w:p>
        </w:tc>
        <w:tc>
          <w:tcPr>
            <w:tcW w:w="1440" w:type="dxa"/>
          </w:tcPr>
          <w:p w14:paraId="523EB3E3" wp14:textId="77777777">
            <w:r>
              <w:rPr>
                <w:sz w:val="15"/>
              </w:rPr>
              <w:t>invasive_component_size_pathology</w:t>
            </w:r>
          </w:p>
        </w:tc>
        <w:tc>
          <w:tcPr>
            <w:tcW w:w="2016" w:type="dxa"/>
          </w:tcPr>
          <w:p w14:paraId="767E5E37" wp14:textId="77777777">
            <w:r>
              <w:rPr>
                <w:sz w:val="15"/>
              </w:rPr>
              <w:t>Invasive Component Size (Pathology)</w:t>
            </w:r>
          </w:p>
        </w:tc>
        <w:tc>
          <w:tcPr>
            <w:tcW w:w="864" w:type="dxa"/>
          </w:tcPr>
          <w:p w14:paraId="7842F596" wp14:textId="77777777">
            <w:r>
              <w:rPr>
                <w:sz w:val="15"/>
              </w:rPr>
              <w:t>2</w:t>
            </w:r>
          </w:p>
        </w:tc>
        <w:tc>
          <w:tcPr>
            <w:tcW w:w="864" w:type="dxa"/>
          </w:tcPr>
          <w:p w14:paraId="2004851C" wp14:textId="77777777">
            <w:r>
              <w:rPr>
                <w:sz w:val="15"/>
              </w:rPr>
              <w:t>2.0</w:t>
            </w:r>
          </w:p>
        </w:tc>
        <w:tc>
          <w:tcPr>
            <w:tcW w:w="864" w:type="dxa"/>
          </w:tcPr>
          <w:p w14:paraId="5791B4F8" wp14:textId="77777777">
            <w:r>
              <w:rPr>
                <w:sz w:val="15"/>
              </w:rPr>
              <w:t>NO</w:t>
            </w:r>
          </w:p>
        </w:tc>
        <w:tc>
          <w:tcPr>
            <w:tcW w:w="864" w:type="dxa"/>
          </w:tcPr>
          <w:p w14:paraId="792A4298" wp14:textId="77777777">
            <w:r>
              <w:rPr>
                <w:sz w:val="15"/>
              </w:rPr>
              <w:t>NO</w:t>
            </w:r>
          </w:p>
        </w:tc>
        <w:tc>
          <w:tcPr>
            <w:tcW w:w="1152" w:type="dxa"/>
          </w:tcPr>
          <w:p w14:paraId="36659109" wp14:textId="77777777">
            <w:r>
              <w:rPr>
                <w:sz w:val="15"/>
              </w:rPr>
              <w:t>NO</w:t>
            </w:r>
          </w:p>
        </w:tc>
      </w:tr>
      <w:tr xmlns:wp14="http://schemas.microsoft.com/office/word/2010/wordml" w14:paraId="6FDFB9A5" wp14:textId="77777777">
        <w:tc>
          <w:tcPr>
            <w:tcW w:w="1296" w:type="dxa"/>
          </w:tcPr>
          <w:p w14:paraId="556EFC63" wp14:textId="77777777">
            <w:r>
              <w:rPr>
                <w:sz w:val="15"/>
              </w:rPr>
              <w:t>39092180</w:t>
            </w:r>
          </w:p>
        </w:tc>
        <w:tc>
          <w:tcPr>
            <w:tcW w:w="1440" w:type="dxa"/>
          </w:tcPr>
          <w:p w14:paraId="37D07060" wp14:textId="77777777">
            <w:r>
              <w:rPr>
                <w:sz w:val="15"/>
              </w:rPr>
              <w:t>GM_DR_INV</w:t>
            </w:r>
          </w:p>
        </w:tc>
        <w:tc>
          <w:tcPr>
            <w:tcW w:w="1440" w:type="dxa"/>
          </w:tcPr>
          <w:p w14:paraId="0F8B1F32" wp14:textId="77777777">
            <w:r>
              <w:rPr>
                <w:sz w:val="15"/>
              </w:rPr>
              <w:t>receptor</w:t>
            </w:r>
          </w:p>
        </w:tc>
        <w:tc>
          <w:tcPr>
            <w:tcW w:w="2016" w:type="dxa"/>
          </w:tcPr>
          <w:p w14:paraId="422FEBCA" wp14:textId="77777777">
            <w:r>
              <w:rPr>
                <w:sz w:val="15"/>
              </w:rPr>
              <w:t>Receptor Status</w:t>
            </w:r>
          </w:p>
        </w:tc>
        <w:tc>
          <w:tcPr>
            <w:tcW w:w="864" w:type="dxa"/>
          </w:tcPr>
          <w:p w14:paraId="2CC21B90" wp14:textId="77777777">
            <w:r>
              <w:rPr>
                <w:sz w:val="15"/>
              </w:rPr>
              <w:t>2</w:t>
            </w:r>
          </w:p>
        </w:tc>
        <w:tc>
          <w:tcPr>
            <w:tcW w:w="864" w:type="dxa"/>
          </w:tcPr>
          <w:p w14:paraId="0E8000AB" wp14:textId="77777777">
            <w:r>
              <w:rPr>
                <w:sz w:val="15"/>
              </w:rPr>
              <w:t>2.0</w:t>
            </w:r>
          </w:p>
        </w:tc>
        <w:tc>
          <w:tcPr>
            <w:tcW w:w="864" w:type="dxa"/>
          </w:tcPr>
          <w:p w14:paraId="0164FC87" wp14:textId="77777777">
            <w:r>
              <w:rPr>
                <w:sz w:val="15"/>
              </w:rPr>
              <w:t>NO</w:t>
            </w:r>
          </w:p>
        </w:tc>
        <w:tc>
          <w:tcPr>
            <w:tcW w:w="864" w:type="dxa"/>
          </w:tcPr>
          <w:p w14:paraId="6C5D99A3" wp14:textId="77777777">
            <w:r>
              <w:rPr>
                <w:sz w:val="15"/>
              </w:rPr>
              <w:t>NO</w:t>
            </w:r>
          </w:p>
        </w:tc>
        <w:tc>
          <w:tcPr>
            <w:tcW w:w="1152" w:type="dxa"/>
          </w:tcPr>
          <w:p w14:paraId="16AA0564" wp14:textId="77777777">
            <w:r>
              <w:rPr>
                <w:sz w:val="15"/>
              </w:rPr>
              <w:t>NO</w:t>
            </w:r>
          </w:p>
        </w:tc>
      </w:tr>
      <w:tr xmlns:wp14="http://schemas.microsoft.com/office/word/2010/wordml" w14:paraId="1455E519" wp14:textId="77777777">
        <w:tc>
          <w:tcPr>
            <w:tcW w:w="1296" w:type="dxa"/>
          </w:tcPr>
          <w:p w14:paraId="24531073" wp14:textId="77777777">
            <w:r>
              <w:rPr>
                <w:sz w:val="15"/>
              </w:rPr>
              <w:t>39089385</w:t>
            </w:r>
          </w:p>
        </w:tc>
        <w:tc>
          <w:tcPr>
            <w:tcW w:w="1440" w:type="dxa"/>
          </w:tcPr>
          <w:p w14:paraId="4F6A281C" wp14:textId="77777777">
            <w:r>
              <w:rPr>
                <w:sz w:val="15"/>
              </w:rPr>
              <w:t>KP_MM_INV</w:t>
            </w:r>
          </w:p>
        </w:tc>
        <w:tc>
          <w:tcPr>
            <w:tcW w:w="1440" w:type="dxa"/>
          </w:tcPr>
          <w:p w14:paraId="5B675ED0" wp14:textId="77777777">
            <w:r>
              <w:rPr>
                <w:sz w:val="15"/>
              </w:rPr>
              <w:t>chronology_preserved</w:t>
            </w:r>
          </w:p>
        </w:tc>
        <w:tc>
          <w:tcPr>
            <w:tcW w:w="2016" w:type="dxa"/>
          </w:tcPr>
          <w:p w14:paraId="48D0B76C" wp14:textId="77777777">
            <w:r>
              <w:rPr>
                <w:sz w:val="15"/>
              </w:rPr>
              <w:t>Chronology Preserved</w:t>
            </w:r>
          </w:p>
        </w:tc>
        <w:tc>
          <w:tcPr>
            <w:tcW w:w="864" w:type="dxa"/>
          </w:tcPr>
          <w:p w14:paraId="56B20A0C" wp14:textId="77777777">
            <w:r>
              <w:rPr>
                <w:sz w:val="15"/>
              </w:rPr>
              <w:t>1</w:t>
            </w:r>
          </w:p>
        </w:tc>
        <w:tc>
          <w:tcPr>
            <w:tcW w:w="864" w:type="dxa"/>
          </w:tcPr>
          <w:p w14:paraId="68F561FA" wp14:textId="77777777">
            <w:r>
              <w:rPr>
                <w:sz w:val="15"/>
              </w:rPr>
              <w:t>1.0</w:t>
            </w:r>
          </w:p>
        </w:tc>
        <w:tc>
          <w:tcPr>
            <w:tcW w:w="864" w:type="dxa"/>
          </w:tcPr>
          <w:p w14:paraId="3DE85BAD" wp14:textId="77777777">
            <w:r>
              <w:rPr>
                <w:sz w:val="15"/>
              </w:rPr>
              <w:t>NO</w:t>
            </w:r>
          </w:p>
        </w:tc>
        <w:tc>
          <w:tcPr>
            <w:tcW w:w="864" w:type="dxa"/>
          </w:tcPr>
          <w:p w14:paraId="1A6FCEBC" wp14:textId="77777777">
            <w:r>
              <w:rPr>
                <w:sz w:val="15"/>
              </w:rPr>
              <w:t>NO</w:t>
            </w:r>
          </w:p>
        </w:tc>
        <w:tc>
          <w:tcPr>
            <w:tcW w:w="1152" w:type="dxa"/>
          </w:tcPr>
          <w:p w14:paraId="39E0BEEF" wp14:textId="77777777">
            <w:r>
              <w:rPr>
                <w:sz w:val="15"/>
              </w:rPr>
              <w:t>NO</w:t>
            </w:r>
          </w:p>
        </w:tc>
      </w:tr>
      <w:tr xmlns:wp14="http://schemas.microsoft.com/office/word/2010/wordml" w14:paraId="7ABCF0BB" wp14:textId="77777777">
        <w:tc>
          <w:tcPr>
            <w:tcW w:w="1296" w:type="dxa"/>
          </w:tcPr>
          <w:p w14:paraId="4A9935BE" wp14:textId="77777777">
            <w:r>
              <w:rPr>
                <w:sz w:val="15"/>
              </w:rPr>
              <w:t>39102467</w:t>
            </w:r>
          </w:p>
        </w:tc>
        <w:tc>
          <w:tcPr>
            <w:tcW w:w="1440" w:type="dxa"/>
          </w:tcPr>
          <w:p w14:paraId="423791AF" wp14:textId="77777777">
            <w:r>
              <w:rPr>
                <w:sz w:val="15"/>
              </w:rPr>
              <w:t>GP_MC_INV</w:t>
            </w:r>
          </w:p>
        </w:tc>
        <w:tc>
          <w:tcPr>
            <w:tcW w:w="1440" w:type="dxa"/>
          </w:tcPr>
          <w:p w14:paraId="13439DDE" wp14:textId="77777777">
            <w:r>
              <w:rPr>
                <w:sz w:val="15"/>
              </w:rPr>
              <w:t>biopsy_method</w:t>
            </w:r>
          </w:p>
        </w:tc>
        <w:tc>
          <w:tcPr>
            <w:tcW w:w="2016" w:type="dxa"/>
          </w:tcPr>
          <w:p w14:paraId="117C99CC" wp14:textId="77777777">
            <w:r>
              <w:rPr>
                <w:sz w:val="15"/>
              </w:rPr>
              <w:t>Biopsy Method</w:t>
            </w:r>
          </w:p>
        </w:tc>
        <w:tc>
          <w:tcPr>
            <w:tcW w:w="864" w:type="dxa"/>
          </w:tcPr>
          <w:p w14:paraId="138328F9" wp14:textId="77777777">
            <w:r>
              <w:rPr>
                <w:sz w:val="15"/>
              </w:rPr>
              <w:t>2</w:t>
            </w:r>
          </w:p>
        </w:tc>
        <w:tc>
          <w:tcPr>
            <w:tcW w:w="864" w:type="dxa"/>
          </w:tcPr>
          <w:p w14:paraId="725F6C8E" wp14:textId="77777777">
            <w:r>
              <w:rPr>
                <w:sz w:val="15"/>
              </w:rPr>
              <w:t>2.0</w:t>
            </w:r>
          </w:p>
        </w:tc>
        <w:tc>
          <w:tcPr>
            <w:tcW w:w="864" w:type="dxa"/>
          </w:tcPr>
          <w:p w14:paraId="1D2E888A" wp14:textId="77777777">
            <w:r>
              <w:rPr>
                <w:sz w:val="15"/>
              </w:rPr>
              <w:t>NO</w:t>
            </w:r>
          </w:p>
        </w:tc>
        <w:tc>
          <w:tcPr>
            <w:tcW w:w="864" w:type="dxa"/>
          </w:tcPr>
          <w:p w14:paraId="4C4CE100" wp14:textId="77777777">
            <w:r>
              <w:rPr>
                <w:sz w:val="15"/>
              </w:rPr>
              <w:t>NO</w:t>
            </w:r>
          </w:p>
        </w:tc>
        <w:tc>
          <w:tcPr>
            <w:tcW w:w="1152" w:type="dxa"/>
          </w:tcPr>
          <w:p w14:paraId="6B43FC72" wp14:textId="77777777">
            <w:r>
              <w:rPr>
                <w:sz w:val="15"/>
              </w:rPr>
              <w:t>NO</w:t>
            </w:r>
          </w:p>
        </w:tc>
      </w:tr>
      <w:tr xmlns:wp14="http://schemas.microsoft.com/office/word/2010/wordml" w14:paraId="07098ADA" wp14:textId="77777777">
        <w:tc>
          <w:tcPr>
            <w:tcW w:w="1296" w:type="dxa"/>
          </w:tcPr>
          <w:p w14:paraId="3F250845" wp14:textId="77777777">
            <w:r>
              <w:rPr>
                <w:sz w:val="15"/>
              </w:rPr>
              <w:t>39106459</w:t>
            </w:r>
          </w:p>
        </w:tc>
        <w:tc>
          <w:tcPr>
            <w:tcW w:w="1440" w:type="dxa"/>
          </w:tcPr>
          <w:p w14:paraId="1EFF169C" wp14:textId="77777777">
            <w:r>
              <w:rPr>
                <w:sz w:val="15"/>
              </w:rPr>
              <w:t>MET_MW</w:t>
            </w:r>
          </w:p>
        </w:tc>
        <w:tc>
          <w:tcPr>
            <w:tcW w:w="1440" w:type="dxa"/>
          </w:tcPr>
          <w:p w14:paraId="7B5F7A1A" wp14:textId="77777777">
            <w:r>
              <w:rPr>
                <w:sz w:val="15"/>
              </w:rPr>
              <w:t>workup_recommendation</w:t>
            </w:r>
          </w:p>
        </w:tc>
        <w:tc>
          <w:tcPr>
            <w:tcW w:w="2016" w:type="dxa"/>
          </w:tcPr>
          <w:p w14:paraId="642C4414" wp14:textId="77777777">
            <w:r>
              <w:rPr>
                <w:sz w:val="15"/>
              </w:rPr>
              <w:t>Workup Recommendation</w:t>
            </w:r>
          </w:p>
        </w:tc>
        <w:tc>
          <w:tcPr>
            <w:tcW w:w="864" w:type="dxa"/>
          </w:tcPr>
          <w:p w14:paraId="249FAAB8" wp14:textId="77777777">
            <w:r>
              <w:rPr>
                <w:sz w:val="15"/>
              </w:rPr>
              <w:t>1</w:t>
            </w:r>
          </w:p>
        </w:tc>
        <w:tc>
          <w:tcPr>
            <w:tcW w:w="864" w:type="dxa"/>
          </w:tcPr>
          <w:p w14:paraId="65F5CE72" wp14:textId="77777777">
            <w:r>
              <w:rPr>
                <w:sz w:val="15"/>
              </w:rPr>
              <w:t>2.0</w:t>
            </w:r>
          </w:p>
        </w:tc>
        <w:tc>
          <w:tcPr>
            <w:tcW w:w="864" w:type="dxa"/>
          </w:tcPr>
          <w:p w14:paraId="19860D08" wp14:textId="77777777">
            <w:r>
              <w:rPr>
                <w:sz w:val="15"/>
              </w:rPr>
              <w:t>NO</w:t>
            </w:r>
          </w:p>
        </w:tc>
        <w:tc>
          <w:tcPr>
            <w:tcW w:w="864" w:type="dxa"/>
          </w:tcPr>
          <w:p w14:paraId="7D69EB6A" wp14:textId="77777777">
            <w:r>
              <w:rPr>
                <w:sz w:val="15"/>
              </w:rPr>
              <w:t>NO</w:t>
            </w:r>
          </w:p>
        </w:tc>
        <w:tc>
          <w:tcPr>
            <w:tcW w:w="1152" w:type="dxa"/>
          </w:tcPr>
          <w:p w14:paraId="74AEEE6B" wp14:textId="77777777">
            <w:r>
              <w:rPr>
                <w:sz w:val="15"/>
              </w:rPr>
              <w:t>NO</w:t>
            </w:r>
          </w:p>
        </w:tc>
      </w:tr>
      <w:tr xmlns:wp14="http://schemas.microsoft.com/office/word/2010/wordml" w14:paraId="449F3996" wp14:textId="77777777">
        <w:tc>
          <w:tcPr>
            <w:tcW w:w="1296" w:type="dxa"/>
          </w:tcPr>
          <w:p w14:paraId="37294F43" wp14:textId="77777777">
            <w:r>
              <w:rPr>
                <w:sz w:val="15"/>
              </w:rPr>
              <w:t>39103258</w:t>
            </w:r>
          </w:p>
        </w:tc>
        <w:tc>
          <w:tcPr>
            <w:tcW w:w="1440" w:type="dxa"/>
          </w:tcPr>
          <w:p w14:paraId="3EA692C8" wp14:textId="77777777">
            <w:r>
              <w:rPr>
                <w:sz w:val="15"/>
              </w:rPr>
              <w:t>MET_MM</w:t>
            </w:r>
          </w:p>
        </w:tc>
        <w:tc>
          <w:tcPr>
            <w:tcW w:w="1440" w:type="dxa"/>
          </w:tcPr>
          <w:p w14:paraId="263B5883" wp14:textId="77777777">
            <w:r>
              <w:rPr>
                <w:sz w:val="15"/>
              </w:rPr>
              <w:t>extent</w:t>
            </w:r>
          </w:p>
        </w:tc>
        <w:tc>
          <w:tcPr>
            <w:tcW w:w="2016" w:type="dxa"/>
          </w:tcPr>
          <w:p w14:paraId="531BF684" wp14:textId="77777777">
            <w:r>
              <w:rPr>
                <w:sz w:val="15"/>
              </w:rPr>
              <w:t>Extent</w:t>
            </w:r>
          </w:p>
        </w:tc>
        <w:tc>
          <w:tcPr>
            <w:tcW w:w="864" w:type="dxa"/>
          </w:tcPr>
          <w:p w14:paraId="19F14E3C" wp14:textId="77777777">
            <w:r>
              <w:rPr>
                <w:sz w:val="15"/>
              </w:rPr>
              <w:t>1</w:t>
            </w:r>
          </w:p>
        </w:tc>
        <w:tc>
          <w:tcPr>
            <w:tcW w:w="864" w:type="dxa"/>
          </w:tcPr>
          <w:p w14:paraId="373EBD18" wp14:textId="77777777">
            <w:r>
              <w:rPr>
                <w:sz w:val="15"/>
              </w:rPr>
              <w:t>2.0</w:t>
            </w:r>
          </w:p>
        </w:tc>
        <w:tc>
          <w:tcPr>
            <w:tcW w:w="864" w:type="dxa"/>
          </w:tcPr>
          <w:p w14:paraId="34573E17" wp14:textId="77777777">
            <w:r>
              <w:rPr>
                <w:sz w:val="15"/>
              </w:rPr>
              <w:t>NO</w:t>
            </w:r>
          </w:p>
        </w:tc>
        <w:tc>
          <w:tcPr>
            <w:tcW w:w="864" w:type="dxa"/>
          </w:tcPr>
          <w:p w14:paraId="0FCBB869" wp14:textId="77777777">
            <w:r>
              <w:rPr>
                <w:sz w:val="15"/>
              </w:rPr>
              <w:t>NO</w:t>
            </w:r>
          </w:p>
        </w:tc>
        <w:tc>
          <w:tcPr>
            <w:tcW w:w="1152" w:type="dxa"/>
          </w:tcPr>
          <w:p w14:paraId="6307BED7" wp14:textId="77777777">
            <w:r>
              <w:rPr>
                <w:sz w:val="15"/>
              </w:rPr>
              <w:t>NO</w:t>
            </w:r>
          </w:p>
        </w:tc>
      </w:tr>
      <w:tr xmlns:wp14="http://schemas.microsoft.com/office/word/2010/wordml" w14:paraId="29DF07B1" wp14:textId="77777777">
        <w:tc>
          <w:tcPr>
            <w:tcW w:w="1296" w:type="dxa"/>
          </w:tcPr>
          <w:p w14:paraId="5DEDA26B" wp14:textId="77777777">
            <w:r>
              <w:rPr>
                <w:sz w:val="15"/>
              </w:rPr>
              <w:t>39100321</w:t>
            </w:r>
          </w:p>
        </w:tc>
        <w:tc>
          <w:tcPr>
            <w:tcW w:w="1440" w:type="dxa"/>
          </w:tcPr>
          <w:p w14:paraId="3F6EB3FD" wp14:textId="77777777">
            <w:r>
              <w:rPr>
                <w:sz w:val="15"/>
              </w:rPr>
              <w:t>MET_DM</w:t>
            </w:r>
          </w:p>
        </w:tc>
        <w:tc>
          <w:tcPr>
            <w:tcW w:w="1440" w:type="dxa"/>
          </w:tcPr>
          <w:p w14:paraId="1A5248D2" wp14:textId="77777777">
            <w:r>
              <w:rPr>
                <w:sz w:val="15"/>
              </w:rPr>
              <w:t>workup_recommendation</w:t>
            </w:r>
          </w:p>
        </w:tc>
        <w:tc>
          <w:tcPr>
            <w:tcW w:w="2016" w:type="dxa"/>
          </w:tcPr>
          <w:p w14:paraId="2D25E729" wp14:textId="77777777">
            <w:r>
              <w:rPr>
                <w:sz w:val="15"/>
              </w:rPr>
              <w:t>Workup Recommendation</w:t>
            </w:r>
          </w:p>
        </w:tc>
        <w:tc>
          <w:tcPr>
            <w:tcW w:w="864" w:type="dxa"/>
          </w:tcPr>
          <w:p w14:paraId="54B6C890" wp14:textId="77777777">
            <w:r>
              <w:rPr>
                <w:sz w:val="15"/>
              </w:rPr>
              <w:t>2</w:t>
            </w:r>
          </w:p>
        </w:tc>
        <w:tc>
          <w:tcPr>
            <w:tcW w:w="864" w:type="dxa"/>
          </w:tcPr>
          <w:p w14:paraId="054C5AFB" wp14:textId="77777777">
            <w:r>
              <w:rPr>
                <w:sz w:val="15"/>
              </w:rPr>
              <w:t>2.0</w:t>
            </w:r>
          </w:p>
        </w:tc>
        <w:tc>
          <w:tcPr>
            <w:tcW w:w="864" w:type="dxa"/>
          </w:tcPr>
          <w:p w14:paraId="26AC0B00" wp14:textId="77777777">
            <w:r>
              <w:rPr>
                <w:sz w:val="15"/>
              </w:rPr>
              <w:t>NO</w:t>
            </w:r>
          </w:p>
        </w:tc>
        <w:tc>
          <w:tcPr>
            <w:tcW w:w="864" w:type="dxa"/>
          </w:tcPr>
          <w:p w14:paraId="15684A1C" wp14:textId="77777777">
            <w:r>
              <w:rPr>
                <w:sz w:val="15"/>
              </w:rPr>
              <w:t>NO</w:t>
            </w:r>
          </w:p>
        </w:tc>
        <w:tc>
          <w:tcPr>
            <w:tcW w:w="1152" w:type="dxa"/>
          </w:tcPr>
          <w:p w14:paraId="09C2179E" wp14:textId="77777777">
            <w:r>
              <w:rPr>
                <w:sz w:val="15"/>
              </w:rPr>
              <w:t>NO</w:t>
            </w:r>
          </w:p>
        </w:tc>
      </w:tr>
      <w:tr xmlns:wp14="http://schemas.microsoft.com/office/word/2010/wordml" w14:paraId="1C50266A" wp14:textId="77777777">
        <w:tc>
          <w:tcPr>
            <w:tcW w:w="1296" w:type="dxa"/>
          </w:tcPr>
          <w:p w14:paraId="2DE4D44F" wp14:textId="77777777">
            <w:r>
              <w:rPr>
                <w:sz w:val="15"/>
              </w:rPr>
              <w:t>38307961</w:t>
            </w:r>
          </w:p>
        </w:tc>
        <w:tc>
          <w:tcPr>
            <w:tcW w:w="1440" w:type="dxa"/>
          </w:tcPr>
          <w:p w14:paraId="4ECE2598" wp14:textId="77777777">
            <w:r>
              <w:rPr>
                <w:sz w:val="15"/>
              </w:rPr>
              <w:t>TM_FS_DCIS</w:t>
            </w:r>
          </w:p>
        </w:tc>
        <w:tc>
          <w:tcPr>
            <w:tcW w:w="1440" w:type="dxa"/>
          </w:tcPr>
          <w:p w14:paraId="1CA4C155" wp14:textId="77777777">
            <w:r>
              <w:rPr>
                <w:sz w:val="15"/>
              </w:rPr>
              <w:t>lesion_size</w:t>
            </w:r>
          </w:p>
        </w:tc>
        <w:tc>
          <w:tcPr>
            <w:tcW w:w="2016" w:type="dxa"/>
          </w:tcPr>
          <w:p w14:paraId="5C0F0EC3" wp14:textId="77777777">
            <w:r>
              <w:rPr>
                <w:sz w:val="15"/>
              </w:rPr>
              <w:t>Lesion Size</w:t>
            </w:r>
          </w:p>
        </w:tc>
        <w:tc>
          <w:tcPr>
            <w:tcW w:w="864" w:type="dxa"/>
          </w:tcPr>
          <w:p w14:paraId="16517A15" wp14:textId="77777777">
            <w:r>
              <w:rPr>
                <w:sz w:val="15"/>
              </w:rPr>
              <w:t>3</w:t>
            </w:r>
          </w:p>
        </w:tc>
        <w:tc>
          <w:tcPr>
            <w:tcW w:w="864" w:type="dxa"/>
          </w:tcPr>
          <w:p w14:paraId="5044468F" wp14:textId="77777777">
            <w:r>
              <w:rPr>
                <w:sz w:val="15"/>
              </w:rPr>
              <w:t>2.0</w:t>
            </w:r>
          </w:p>
        </w:tc>
        <w:tc>
          <w:tcPr>
            <w:tcW w:w="864" w:type="dxa"/>
          </w:tcPr>
          <w:p w14:paraId="1720FF52" wp14:textId="77777777">
            <w:r>
              <w:rPr>
                <w:sz w:val="15"/>
              </w:rPr>
              <w:t>YES</w:t>
            </w:r>
          </w:p>
        </w:tc>
        <w:tc>
          <w:tcPr>
            <w:tcW w:w="864" w:type="dxa"/>
          </w:tcPr>
          <w:p w14:paraId="581081D0" wp14:textId="77777777">
            <w:r>
              <w:rPr>
                <w:sz w:val="15"/>
              </w:rPr>
              <w:t>NO</w:t>
            </w:r>
          </w:p>
        </w:tc>
        <w:tc>
          <w:tcPr>
            <w:tcW w:w="1152" w:type="dxa"/>
          </w:tcPr>
          <w:p w14:paraId="736BEDE2" wp14:textId="77777777">
            <w:r>
              <w:rPr>
                <w:sz w:val="15"/>
              </w:rPr>
              <w:t>YES</w:t>
            </w:r>
          </w:p>
        </w:tc>
      </w:tr>
    </w:tbl>
    <w:p xmlns:wp14="http://schemas.microsoft.com/office/word/2010/wordml" w14:paraId="049F31CB" wp14:textId="77777777">
      <w:r>
        <w:br w:type="page"/>
      </w:r>
    </w:p>
    <w:p xmlns:wp14="http://schemas.microsoft.com/office/word/2010/wordml" w14:paraId="0320E247" wp14:textId="77777777">
      <w:pPr>
        <w:pStyle w:val="Heading1"/>
      </w:pPr>
      <w:r>
        <w:t>5. Source Document Features (Phase 1 — OCR Text Extraction)</w:t>
      </w:r>
    </w:p>
    <w:p xmlns:wp14="http://schemas.microsoft.com/office/word/2010/wordml" w14:paraId="22258E30" wp14:textId="77777777">
      <w:r>
        <w:t>Per-case OCR text statistics extracted from 14 cached source documents (PDF/DOCX). Output: data/processed/source_doc_features_v3_simple/</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xmlns:wp14="http://schemas.microsoft.com/office/word/2010/wordml" w14:paraId="34F5C6A2" wp14:textId="77777777">
        <w:tc>
          <w:tcPr>
            <w:tcW w:w="1296" w:type="dxa"/>
            <w:shd w:val="clear" w:color="auto" w:fill="1F4E79"/>
          </w:tcPr>
          <w:p w14:paraId="5CCECD9E" wp14:textId="77777777">
            <w:r>
              <w:rPr>
                <w:b/>
                <w:color w:val="FFFFFF"/>
                <w:sz w:val="16"/>
              </w:rPr>
              <w:t>MRN</w:t>
            </w:r>
          </w:p>
        </w:tc>
        <w:tc>
          <w:tcPr>
            <w:tcW w:w="1584" w:type="dxa"/>
            <w:shd w:val="clear" w:color="auto" w:fill="1F4E79"/>
          </w:tcPr>
          <w:p w14:paraId="5CF2F771" wp14:textId="77777777">
            <w:r>
              <w:rPr>
                <w:b/>
                <w:color w:val="FFFFFF"/>
                <w:sz w:val="16"/>
              </w:rPr>
              <w:t>Case</w:t>
            </w:r>
          </w:p>
        </w:tc>
        <w:tc>
          <w:tcPr>
            <w:tcW w:w="2160" w:type="dxa"/>
            <w:shd w:val="clear" w:color="auto" w:fill="1F4E79"/>
          </w:tcPr>
          <w:p w14:paraId="6ABF67C8" wp14:textId="77777777">
            <w:r>
              <w:rPr>
                <w:b/>
                <w:color w:val="FFFFFF"/>
                <w:sz w:val="16"/>
              </w:rPr>
              <w:t>Fab Feature(s)</w:t>
            </w:r>
          </w:p>
        </w:tc>
        <w:tc>
          <w:tcPr>
            <w:tcW w:w="1080" w:type="dxa"/>
            <w:shd w:val="clear" w:color="auto" w:fill="1F4E79"/>
          </w:tcPr>
          <w:p w14:paraId="5A5BD5ED" wp14:textId="77777777">
            <w:r>
              <w:rPr>
                <w:b/>
                <w:color w:val="FFFFFF"/>
                <w:sz w:val="16"/>
              </w:rPr>
              <w:t>Docs Cached</w:t>
            </w:r>
          </w:p>
        </w:tc>
        <w:tc>
          <w:tcPr>
            <w:tcW w:w="1224" w:type="dxa"/>
            <w:shd w:val="clear" w:color="auto" w:fill="1F4E79"/>
          </w:tcPr>
          <w:p w14:paraId="4837C6D6" wp14:textId="77777777">
            <w:r>
              <w:rPr>
                <w:b/>
                <w:color w:val="FFFFFF"/>
                <w:sz w:val="16"/>
              </w:rPr>
              <w:t>Char Count</w:t>
            </w:r>
          </w:p>
        </w:tc>
        <w:tc>
          <w:tcPr>
            <w:tcW w:w="1224" w:type="dxa"/>
            <w:shd w:val="clear" w:color="auto" w:fill="1F4E79"/>
          </w:tcPr>
          <w:p w14:paraId="18B84905" wp14:textId="77777777">
            <w:r>
              <w:rPr>
                <w:b/>
                <w:color w:val="FFFFFF"/>
                <w:sz w:val="16"/>
              </w:rPr>
              <w:t>Word Count</w:t>
            </w:r>
          </w:p>
        </w:tc>
        <w:tc>
          <w:tcPr>
            <w:tcW w:w="1224" w:type="dxa"/>
            <w:shd w:val="clear" w:color="auto" w:fill="1F4E79"/>
          </w:tcPr>
          <w:p w14:paraId="10E68E5E" wp14:textId="77777777">
            <w:r>
              <w:rPr>
                <w:b/>
                <w:color w:val="FFFFFF"/>
                <w:sz w:val="16"/>
              </w:rPr>
              <w:t>Lex Diversity</w:t>
            </w:r>
          </w:p>
        </w:tc>
      </w:tr>
      <w:tr xmlns:wp14="http://schemas.microsoft.com/office/word/2010/wordml" w14:paraId="44005922" wp14:textId="77777777">
        <w:tc>
          <w:tcPr>
            <w:tcW w:w="1296" w:type="dxa"/>
          </w:tcPr>
          <w:p w14:paraId="52D06EEF" wp14:textId="77777777">
            <w:r>
              <w:rPr>
                <w:sz w:val="15"/>
              </w:rPr>
              <w:t>38138814</w:t>
            </w:r>
          </w:p>
        </w:tc>
        <w:tc>
          <w:tcPr>
            <w:tcW w:w="1584" w:type="dxa"/>
          </w:tcPr>
          <w:p w14:paraId="2264F0F5" wp14:textId="77777777">
            <w:r>
              <w:rPr>
                <w:sz w:val="15"/>
              </w:rPr>
              <w:t>DC_BF_invasive</w:t>
            </w:r>
          </w:p>
        </w:tc>
        <w:tc>
          <w:tcPr>
            <w:tcW w:w="2160" w:type="dxa"/>
          </w:tcPr>
          <w:p w14:paraId="1EE6A4C1" wp14:textId="77777777">
            <w:r>
              <w:rPr>
                <w:sz w:val="15"/>
              </w:rPr>
              <w:t>histologic_diagnosis</w:t>
            </w:r>
          </w:p>
        </w:tc>
        <w:tc>
          <w:tcPr>
            <w:tcW w:w="1080" w:type="dxa"/>
          </w:tcPr>
          <w:p w14:paraId="78941E47" wp14:textId="77777777">
            <w:r>
              <w:rPr>
                <w:sz w:val="15"/>
              </w:rPr>
              <w:t>5</w:t>
            </w:r>
          </w:p>
        </w:tc>
        <w:tc>
          <w:tcPr>
            <w:tcW w:w="1224" w:type="dxa"/>
          </w:tcPr>
          <w:p w14:paraId="448D2DE7" wp14:textId="77777777">
            <w:r>
              <w:rPr>
                <w:sz w:val="15"/>
              </w:rPr>
              <w:t>29425</w:t>
            </w:r>
          </w:p>
        </w:tc>
        <w:tc>
          <w:tcPr>
            <w:tcW w:w="1224" w:type="dxa"/>
          </w:tcPr>
          <w:p w14:paraId="7E3C344E" wp14:textId="77777777">
            <w:r>
              <w:rPr>
                <w:sz w:val="15"/>
              </w:rPr>
              <w:t>4579</w:t>
            </w:r>
          </w:p>
        </w:tc>
        <w:tc>
          <w:tcPr>
            <w:tcW w:w="1224" w:type="dxa"/>
          </w:tcPr>
          <w:p w14:paraId="014005E3" wp14:textId="77777777">
            <w:r>
              <w:rPr>
                <w:sz w:val="15"/>
              </w:rPr>
              <w:t>0.211</w:t>
            </w:r>
          </w:p>
        </w:tc>
      </w:tr>
      <w:tr xmlns:wp14="http://schemas.microsoft.com/office/word/2010/wordml" w14:paraId="0BE56EFA" wp14:textId="77777777">
        <w:tc>
          <w:tcPr>
            <w:tcW w:w="1296" w:type="dxa"/>
          </w:tcPr>
          <w:p w14:paraId="77BF2D2F" wp14:textId="77777777">
            <w:r>
              <w:rPr>
                <w:sz w:val="15"/>
              </w:rPr>
              <w:t>38307961</w:t>
            </w:r>
          </w:p>
        </w:tc>
        <w:tc>
          <w:tcPr>
            <w:tcW w:w="1584" w:type="dxa"/>
          </w:tcPr>
          <w:p w14:paraId="76F152AA" wp14:textId="77777777">
            <w:r>
              <w:rPr>
                <w:sz w:val="15"/>
              </w:rPr>
              <w:t>TM_FS_DCIS</w:t>
            </w:r>
          </w:p>
        </w:tc>
        <w:tc>
          <w:tcPr>
            <w:tcW w:w="2160" w:type="dxa"/>
          </w:tcPr>
          <w:p w14:paraId="2051F85D" wp14:textId="77777777">
            <w:r>
              <w:rPr>
                <w:sz w:val="15"/>
              </w:rPr>
              <w:t>lesion_size</w:t>
            </w:r>
          </w:p>
        </w:tc>
        <w:tc>
          <w:tcPr>
            <w:tcW w:w="1080" w:type="dxa"/>
          </w:tcPr>
          <w:p w14:paraId="44240AAE" wp14:textId="77777777">
            <w:r>
              <w:rPr>
                <w:sz w:val="15"/>
              </w:rPr>
              <w:t>5</w:t>
            </w:r>
          </w:p>
        </w:tc>
        <w:tc>
          <w:tcPr>
            <w:tcW w:w="1224" w:type="dxa"/>
          </w:tcPr>
          <w:p w14:paraId="13323600" wp14:textId="77777777">
            <w:r>
              <w:rPr>
                <w:sz w:val="15"/>
              </w:rPr>
              <w:t>22485</w:t>
            </w:r>
          </w:p>
        </w:tc>
        <w:tc>
          <w:tcPr>
            <w:tcW w:w="1224" w:type="dxa"/>
          </w:tcPr>
          <w:p w14:paraId="10D1A994" wp14:textId="77777777">
            <w:r>
              <w:rPr>
                <w:sz w:val="15"/>
              </w:rPr>
              <w:t>3717</w:t>
            </w:r>
          </w:p>
        </w:tc>
        <w:tc>
          <w:tcPr>
            <w:tcW w:w="1224" w:type="dxa"/>
          </w:tcPr>
          <w:p w14:paraId="2F48762F" wp14:textId="77777777">
            <w:r>
              <w:rPr>
                <w:sz w:val="15"/>
              </w:rPr>
              <w:t>0.379</w:t>
            </w:r>
          </w:p>
        </w:tc>
      </w:tr>
      <w:tr xmlns:wp14="http://schemas.microsoft.com/office/word/2010/wordml" w14:paraId="2D6FD193" wp14:textId="77777777">
        <w:tc>
          <w:tcPr>
            <w:tcW w:w="1296" w:type="dxa"/>
          </w:tcPr>
          <w:p w14:paraId="030E8F6D" wp14:textId="77777777">
            <w:r>
              <w:rPr>
                <w:sz w:val="15"/>
              </w:rPr>
              <w:t>39089057</w:t>
            </w:r>
          </w:p>
        </w:tc>
        <w:tc>
          <w:tcPr>
            <w:tcW w:w="1584" w:type="dxa"/>
          </w:tcPr>
          <w:p w14:paraId="2FD4FBB0" wp14:textId="77777777">
            <w:r>
              <w:rPr>
                <w:sz w:val="15"/>
              </w:rPr>
              <w:t>GM_XM_INV</w:t>
            </w:r>
          </w:p>
        </w:tc>
        <w:tc>
          <w:tcPr>
            <w:tcW w:w="2160" w:type="dxa"/>
          </w:tcPr>
          <w:p w14:paraId="61685589" wp14:textId="77777777">
            <w:r>
              <w:rPr>
                <w:sz w:val="15"/>
              </w:rPr>
              <w:t>invasive_component_size_pathology</w:t>
            </w:r>
          </w:p>
        </w:tc>
        <w:tc>
          <w:tcPr>
            <w:tcW w:w="1080" w:type="dxa"/>
          </w:tcPr>
          <w:p w14:paraId="75697EEC" wp14:textId="77777777">
            <w:r>
              <w:rPr>
                <w:sz w:val="15"/>
              </w:rPr>
              <w:t>7</w:t>
            </w:r>
          </w:p>
        </w:tc>
        <w:tc>
          <w:tcPr>
            <w:tcW w:w="1224" w:type="dxa"/>
          </w:tcPr>
          <w:p w14:paraId="44A42B8C" wp14:textId="77777777">
            <w:r>
              <w:rPr>
                <w:sz w:val="15"/>
              </w:rPr>
              <w:t>29809</w:t>
            </w:r>
          </w:p>
        </w:tc>
        <w:tc>
          <w:tcPr>
            <w:tcW w:w="1224" w:type="dxa"/>
          </w:tcPr>
          <w:p w14:paraId="61EFCD4C" wp14:textId="77777777">
            <w:r>
              <w:rPr>
                <w:sz w:val="15"/>
              </w:rPr>
              <w:t>5326</w:t>
            </w:r>
          </w:p>
        </w:tc>
        <w:tc>
          <w:tcPr>
            <w:tcW w:w="1224" w:type="dxa"/>
          </w:tcPr>
          <w:p w14:paraId="031EA01F" wp14:textId="77777777">
            <w:r>
              <w:rPr>
                <w:sz w:val="15"/>
              </w:rPr>
              <w:t>0.395</w:t>
            </w:r>
          </w:p>
        </w:tc>
      </w:tr>
      <w:tr xmlns:wp14="http://schemas.microsoft.com/office/word/2010/wordml" w14:paraId="17E0A79C" wp14:textId="77777777">
        <w:tc>
          <w:tcPr>
            <w:tcW w:w="1296" w:type="dxa"/>
          </w:tcPr>
          <w:p w14:paraId="556E225A" wp14:textId="77777777">
            <w:r>
              <w:rPr>
                <w:sz w:val="15"/>
              </w:rPr>
              <w:t>39089385</w:t>
            </w:r>
          </w:p>
        </w:tc>
        <w:tc>
          <w:tcPr>
            <w:tcW w:w="1584" w:type="dxa"/>
          </w:tcPr>
          <w:p w14:paraId="1128978C" wp14:textId="77777777">
            <w:r>
              <w:rPr>
                <w:sz w:val="15"/>
              </w:rPr>
              <w:t>KP_MM_INV</w:t>
            </w:r>
          </w:p>
        </w:tc>
        <w:tc>
          <w:tcPr>
            <w:tcW w:w="2160" w:type="dxa"/>
          </w:tcPr>
          <w:p w14:paraId="74820E75" wp14:textId="77777777">
            <w:r>
              <w:rPr>
                <w:sz w:val="15"/>
              </w:rPr>
              <w:t>chronology_preserved</w:t>
            </w:r>
          </w:p>
        </w:tc>
        <w:tc>
          <w:tcPr>
            <w:tcW w:w="1080" w:type="dxa"/>
          </w:tcPr>
          <w:p w14:paraId="2598DEE6" wp14:textId="77777777">
            <w:r>
              <w:rPr>
                <w:sz w:val="15"/>
              </w:rPr>
              <w:t>4</w:t>
            </w:r>
          </w:p>
        </w:tc>
        <w:tc>
          <w:tcPr>
            <w:tcW w:w="1224" w:type="dxa"/>
          </w:tcPr>
          <w:p w14:paraId="51AA8526" wp14:textId="77777777">
            <w:r>
              <w:rPr>
                <w:sz w:val="15"/>
              </w:rPr>
              <w:t>27186</w:t>
            </w:r>
          </w:p>
        </w:tc>
        <w:tc>
          <w:tcPr>
            <w:tcW w:w="1224" w:type="dxa"/>
          </w:tcPr>
          <w:p w14:paraId="6BD7722C" wp14:textId="77777777">
            <w:r>
              <w:rPr>
                <w:sz w:val="15"/>
              </w:rPr>
              <w:t>4354</w:t>
            </w:r>
          </w:p>
        </w:tc>
        <w:tc>
          <w:tcPr>
            <w:tcW w:w="1224" w:type="dxa"/>
          </w:tcPr>
          <w:p w14:paraId="0AED7335" wp14:textId="77777777">
            <w:r>
              <w:rPr>
                <w:sz w:val="15"/>
              </w:rPr>
              <w:t>0.409</w:t>
            </w:r>
          </w:p>
        </w:tc>
      </w:tr>
      <w:tr xmlns:wp14="http://schemas.microsoft.com/office/word/2010/wordml" w14:paraId="41EA86E7" wp14:textId="77777777">
        <w:tc>
          <w:tcPr>
            <w:tcW w:w="1296" w:type="dxa"/>
          </w:tcPr>
          <w:p w14:paraId="21070001" wp14:textId="77777777">
            <w:r>
              <w:rPr>
                <w:sz w:val="15"/>
              </w:rPr>
              <w:t>39091629</w:t>
            </w:r>
          </w:p>
        </w:tc>
        <w:tc>
          <w:tcPr>
            <w:tcW w:w="1584" w:type="dxa"/>
          </w:tcPr>
          <w:p w14:paraId="6D2E855E" wp14:textId="77777777">
            <w:r>
              <w:rPr>
                <w:sz w:val="15"/>
              </w:rPr>
              <w:t>AT_RW_INV</w:t>
            </w:r>
          </w:p>
        </w:tc>
        <w:tc>
          <w:tcPr>
            <w:tcW w:w="2160" w:type="dxa"/>
          </w:tcPr>
          <w:p w14:paraId="77F3CEBC" wp14:textId="77777777">
            <w:r>
              <w:rPr>
                <w:sz w:val="15"/>
              </w:rPr>
              <w:t>receptor</w:t>
            </w:r>
          </w:p>
        </w:tc>
        <w:tc>
          <w:tcPr>
            <w:tcW w:w="1080" w:type="dxa"/>
          </w:tcPr>
          <w:p w14:paraId="76DB90EB" wp14:textId="77777777">
            <w:r>
              <w:rPr>
                <w:sz w:val="15"/>
              </w:rPr>
              <w:t>5</w:t>
            </w:r>
          </w:p>
        </w:tc>
        <w:tc>
          <w:tcPr>
            <w:tcW w:w="1224" w:type="dxa"/>
          </w:tcPr>
          <w:p w14:paraId="58E532BD" wp14:textId="77777777">
            <w:r>
              <w:rPr>
                <w:sz w:val="15"/>
              </w:rPr>
              <w:t>28982</w:t>
            </w:r>
          </w:p>
        </w:tc>
        <w:tc>
          <w:tcPr>
            <w:tcW w:w="1224" w:type="dxa"/>
          </w:tcPr>
          <w:p w14:paraId="267841EC" wp14:textId="77777777">
            <w:r>
              <w:rPr>
                <w:sz w:val="15"/>
              </w:rPr>
              <w:t>4846</w:t>
            </w:r>
          </w:p>
        </w:tc>
        <w:tc>
          <w:tcPr>
            <w:tcW w:w="1224" w:type="dxa"/>
          </w:tcPr>
          <w:p w14:paraId="67EBBEBA" wp14:textId="77777777">
            <w:r>
              <w:rPr>
                <w:sz w:val="15"/>
              </w:rPr>
              <w:t>0.44</w:t>
            </w:r>
          </w:p>
        </w:tc>
      </w:tr>
      <w:tr xmlns:wp14="http://schemas.microsoft.com/office/word/2010/wordml" w14:paraId="1C174D21" wp14:textId="77777777">
        <w:tc>
          <w:tcPr>
            <w:tcW w:w="1296" w:type="dxa"/>
          </w:tcPr>
          <w:p w14:paraId="5760AB82" wp14:textId="77777777">
            <w:r>
              <w:rPr>
                <w:sz w:val="15"/>
              </w:rPr>
              <w:t>39092180</w:t>
            </w:r>
          </w:p>
        </w:tc>
        <w:tc>
          <w:tcPr>
            <w:tcW w:w="1584" w:type="dxa"/>
          </w:tcPr>
          <w:p w14:paraId="7A1409C5" wp14:textId="77777777">
            <w:r>
              <w:rPr>
                <w:sz w:val="15"/>
              </w:rPr>
              <w:t>GM_DR_INV</w:t>
            </w:r>
          </w:p>
        </w:tc>
        <w:tc>
          <w:tcPr>
            <w:tcW w:w="2160" w:type="dxa"/>
          </w:tcPr>
          <w:p w14:paraId="67442F4B" wp14:textId="77777777">
            <w:r>
              <w:rPr>
                <w:sz w:val="15"/>
              </w:rPr>
              <w:t>receptor</w:t>
            </w:r>
          </w:p>
        </w:tc>
        <w:tc>
          <w:tcPr>
            <w:tcW w:w="1080" w:type="dxa"/>
          </w:tcPr>
          <w:p w14:paraId="729DE7E4" wp14:textId="77777777">
            <w:r>
              <w:rPr>
                <w:sz w:val="15"/>
              </w:rPr>
              <w:t>5</w:t>
            </w:r>
          </w:p>
        </w:tc>
        <w:tc>
          <w:tcPr>
            <w:tcW w:w="1224" w:type="dxa"/>
          </w:tcPr>
          <w:p w14:paraId="48D63829" wp14:textId="77777777">
            <w:r>
              <w:rPr>
                <w:sz w:val="15"/>
              </w:rPr>
              <w:t>151328</w:t>
            </w:r>
          </w:p>
        </w:tc>
        <w:tc>
          <w:tcPr>
            <w:tcW w:w="1224" w:type="dxa"/>
          </w:tcPr>
          <w:p w14:paraId="2113555E" wp14:textId="77777777">
            <w:r>
              <w:rPr>
                <w:sz w:val="15"/>
              </w:rPr>
              <w:t>33428</w:t>
            </w:r>
          </w:p>
        </w:tc>
        <w:tc>
          <w:tcPr>
            <w:tcW w:w="1224" w:type="dxa"/>
          </w:tcPr>
          <w:p w14:paraId="7C689C7D" wp14:textId="77777777">
            <w:r>
              <w:rPr>
                <w:sz w:val="15"/>
              </w:rPr>
              <w:t>0.314</w:t>
            </w:r>
          </w:p>
        </w:tc>
      </w:tr>
      <w:tr xmlns:wp14="http://schemas.microsoft.com/office/word/2010/wordml" w14:paraId="52CC7661" wp14:textId="77777777">
        <w:tc>
          <w:tcPr>
            <w:tcW w:w="1296" w:type="dxa"/>
          </w:tcPr>
          <w:p w14:paraId="4B3D0002" wp14:textId="77777777">
            <w:r>
              <w:rPr>
                <w:sz w:val="15"/>
              </w:rPr>
              <w:t>39094834</w:t>
            </w:r>
          </w:p>
        </w:tc>
        <w:tc>
          <w:tcPr>
            <w:tcW w:w="1584" w:type="dxa"/>
          </w:tcPr>
          <w:p w14:paraId="52547524" wp14:textId="77777777">
            <w:r>
              <w:rPr>
                <w:sz w:val="15"/>
              </w:rPr>
              <w:t>ML_WY_INV</w:t>
            </w:r>
          </w:p>
        </w:tc>
        <w:tc>
          <w:tcPr>
            <w:tcW w:w="2160" w:type="dxa"/>
          </w:tcPr>
          <w:p w14:paraId="04DEE77E" wp14:textId="77777777">
            <w:r>
              <w:rPr>
                <w:sz w:val="15"/>
              </w:rPr>
              <w:t>invasive_component_size_pathology</w:t>
            </w:r>
          </w:p>
        </w:tc>
        <w:tc>
          <w:tcPr>
            <w:tcW w:w="1080" w:type="dxa"/>
          </w:tcPr>
          <w:p w14:paraId="44B0A208" wp14:textId="77777777">
            <w:r>
              <w:rPr>
                <w:sz w:val="15"/>
              </w:rPr>
              <w:t>8</w:t>
            </w:r>
          </w:p>
        </w:tc>
        <w:tc>
          <w:tcPr>
            <w:tcW w:w="1224" w:type="dxa"/>
          </w:tcPr>
          <w:p w14:paraId="6166D335" wp14:textId="77777777">
            <w:r>
              <w:rPr>
                <w:sz w:val="15"/>
              </w:rPr>
              <w:t>34604</w:t>
            </w:r>
          </w:p>
        </w:tc>
        <w:tc>
          <w:tcPr>
            <w:tcW w:w="1224" w:type="dxa"/>
          </w:tcPr>
          <w:p w14:paraId="2D11C18E" wp14:textId="77777777">
            <w:r>
              <w:rPr>
                <w:sz w:val="15"/>
              </w:rPr>
              <w:t>5657</w:t>
            </w:r>
          </w:p>
        </w:tc>
        <w:tc>
          <w:tcPr>
            <w:tcW w:w="1224" w:type="dxa"/>
          </w:tcPr>
          <w:p w14:paraId="13D76B49" wp14:textId="77777777">
            <w:r>
              <w:rPr>
                <w:sz w:val="15"/>
              </w:rPr>
              <w:t>0.304</w:t>
            </w:r>
          </w:p>
        </w:tc>
      </w:tr>
      <w:tr xmlns:wp14="http://schemas.microsoft.com/office/word/2010/wordml" w14:paraId="7F1B099E" wp14:textId="77777777">
        <w:tc>
          <w:tcPr>
            <w:tcW w:w="1296" w:type="dxa"/>
          </w:tcPr>
          <w:p w14:paraId="0A9635A5" wp14:textId="77777777">
            <w:r>
              <w:rPr>
                <w:sz w:val="15"/>
              </w:rPr>
              <w:t>39095007</w:t>
            </w:r>
          </w:p>
        </w:tc>
        <w:tc>
          <w:tcPr>
            <w:tcW w:w="1584" w:type="dxa"/>
          </w:tcPr>
          <w:p w14:paraId="279025B0" wp14:textId="77777777">
            <w:r>
              <w:rPr>
                <w:sz w:val="15"/>
              </w:rPr>
              <w:t>AH_UD_INV</w:t>
            </w:r>
          </w:p>
        </w:tc>
        <w:tc>
          <w:tcPr>
            <w:tcW w:w="2160" w:type="dxa"/>
          </w:tcPr>
          <w:p w14:paraId="2FD378EC" wp14:textId="77777777">
            <w:r>
              <w:rPr>
                <w:sz w:val="15"/>
              </w:rPr>
              <w:t>lesion_size</w:t>
            </w:r>
          </w:p>
        </w:tc>
        <w:tc>
          <w:tcPr>
            <w:tcW w:w="1080" w:type="dxa"/>
          </w:tcPr>
          <w:p w14:paraId="03853697" wp14:textId="77777777">
            <w:r>
              <w:rPr>
                <w:sz w:val="15"/>
              </w:rPr>
              <w:t>8</w:t>
            </w:r>
          </w:p>
        </w:tc>
        <w:tc>
          <w:tcPr>
            <w:tcW w:w="1224" w:type="dxa"/>
          </w:tcPr>
          <w:p w14:paraId="7BCF8D20" wp14:textId="77777777">
            <w:r>
              <w:rPr>
                <w:sz w:val="15"/>
              </w:rPr>
              <w:t>39172</w:t>
            </w:r>
          </w:p>
        </w:tc>
        <w:tc>
          <w:tcPr>
            <w:tcW w:w="1224" w:type="dxa"/>
          </w:tcPr>
          <w:p w14:paraId="17A36C39" wp14:textId="77777777">
            <w:r>
              <w:rPr>
                <w:sz w:val="15"/>
              </w:rPr>
              <w:t>6205</w:t>
            </w:r>
          </w:p>
        </w:tc>
        <w:tc>
          <w:tcPr>
            <w:tcW w:w="1224" w:type="dxa"/>
          </w:tcPr>
          <w:p w14:paraId="2DF86494" wp14:textId="77777777">
            <w:r>
              <w:rPr>
                <w:sz w:val="15"/>
              </w:rPr>
              <w:t>0.319</w:t>
            </w:r>
          </w:p>
        </w:tc>
      </w:tr>
      <w:tr xmlns:wp14="http://schemas.microsoft.com/office/word/2010/wordml" w14:paraId="0910052C" wp14:textId="77777777">
        <w:tc>
          <w:tcPr>
            <w:tcW w:w="1296" w:type="dxa"/>
          </w:tcPr>
          <w:p w14:paraId="15E4B622" wp14:textId="77777777">
            <w:r>
              <w:rPr>
                <w:sz w:val="15"/>
              </w:rPr>
              <w:t>39100321</w:t>
            </w:r>
          </w:p>
        </w:tc>
        <w:tc>
          <w:tcPr>
            <w:tcW w:w="1584" w:type="dxa"/>
          </w:tcPr>
          <w:p w14:paraId="6F73B327" wp14:textId="77777777">
            <w:r>
              <w:rPr>
                <w:sz w:val="15"/>
              </w:rPr>
              <w:t>MET_DM</w:t>
            </w:r>
          </w:p>
        </w:tc>
        <w:tc>
          <w:tcPr>
            <w:tcW w:w="2160" w:type="dxa"/>
          </w:tcPr>
          <w:p w14:paraId="280EAD4F" wp14:textId="77777777">
            <w:r>
              <w:rPr>
                <w:sz w:val="15"/>
              </w:rPr>
              <w:t>workup_recommendation</w:t>
            </w:r>
          </w:p>
        </w:tc>
        <w:tc>
          <w:tcPr>
            <w:tcW w:w="1080" w:type="dxa"/>
          </w:tcPr>
          <w:p w14:paraId="29B4EA11" wp14:textId="77777777">
            <w:r>
              <w:rPr>
                <w:sz w:val="15"/>
              </w:rPr>
              <w:t>6</w:t>
            </w:r>
          </w:p>
        </w:tc>
        <w:tc>
          <w:tcPr>
            <w:tcW w:w="1224" w:type="dxa"/>
          </w:tcPr>
          <w:p w14:paraId="0529F104" wp14:textId="77777777">
            <w:r>
              <w:rPr>
                <w:sz w:val="15"/>
              </w:rPr>
              <w:t>52055</w:t>
            </w:r>
          </w:p>
        </w:tc>
        <w:tc>
          <w:tcPr>
            <w:tcW w:w="1224" w:type="dxa"/>
          </w:tcPr>
          <w:p w14:paraId="678A2C2B" wp14:textId="77777777">
            <w:r>
              <w:rPr>
                <w:sz w:val="15"/>
              </w:rPr>
              <w:t>8537</w:t>
            </w:r>
          </w:p>
        </w:tc>
        <w:tc>
          <w:tcPr>
            <w:tcW w:w="1224" w:type="dxa"/>
          </w:tcPr>
          <w:p w14:paraId="5B39C239" wp14:textId="77777777">
            <w:r>
              <w:rPr>
                <w:sz w:val="15"/>
              </w:rPr>
              <w:t>0.336</w:t>
            </w:r>
          </w:p>
        </w:tc>
      </w:tr>
      <w:tr xmlns:wp14="http://schemas.microsoft.com/office/word/2010/wordml" w14:paraId="12389FE0" wp14:textId="77777777">
        <w:tc>
          <w:tcPr>
            <w:tcW w:w="1296" w:type="dxa"/>
          </w:tcPr>
          <w:p w14:paraId="5DDE4421" wp14:textId="77777777">
            <w:r>
              <w:rPr>
                <w:sz w:val="15"/>
              </w:rPr>
              <w:t>39100822</w:t>
            </w:r>
          </w:p>
        </w:tc>
        <w:tc>
          <w:tcPr>
            <w:tcW w:w="1584" w:type="dxa"/>
          </w:tcPr>
          <w:p w14:paraId="793537B8" wp14:textId="77777777">
            <w:r>
              <w:rPr>
                <w:sz w:val="15"/>
              </w:rPr>
              <w:t>LK_SW_INV</w:t>
            </w:r>
          </w:p>
        </w:tc>
        <w:tc>
          <w:tcPr>
            <w:tcW w:w="2160" w:type="dxa"/>
          </w:tcPr>
          <w:p w14:paraId="2D6DD550" wp14:textId="77777777">
            <w:r>
              <w:rPr>
                <w:sz w:val="15"/>
              </w:rPr>
              <w:t>lesion_size</w:t>
            </w:r>
          </w:p>
        </w:tc>
        <w:tc>
          <w:tcPr>
            <w:tcW w:w="1080" w:type="dxa"/>
          </w:tcPr>
          <w:p w14:paraId="1B87E3DE" wp14:textId="77777777">
            <w:r>
              <w:rPr>
                <w:sz w:val="15"/>
              </w:rPr>
              <w:t>6</w:t>
            </w:r>
          </w:p>
        </w:tc>
        <w:tc>
          <w:tcPr>
            <w:tcW w:w="1224" w:type="dxa"/>
          </w:tcPr>
          <w:p w14:paraId="5A72CFC9" wp14:textId="77777777">
            <w:r>
              <w:rPr>
                <w:sz w:val="15"/>
              </w:rPr>
              <w:t>26004</w:t>
            </w:r>
          </w:p>
        </w:tc>
        <w:tc>
          <w:tcPr>
            <w:tcW w:w="1224" w:type="dxa"/>
          </w:tcPr>
          <w:p w14:paraId="03C2E0C5" wp14:textId="77777777">
            <w:r>
              <w:rPr>
                <w:sz w:val="15"/>
              </w:rPr>
              <w:t>4375</w:t>
            </w:r>
          </w:p>
        </w:tc>
        <w:tc>
          <w:tcPr>
            <w:tcW w:w="1224" w:type="dxa"/>
          </w:tcPr>
          <w:p w14:paraId="1599C53A" wp14:textId="77777777">
            <w:r>
              <w:rPr>
                <w:sz w:val="15"/>
              </w:rPr>
              <w:t>0.39</w:t>
            </w:r>
          </w:p>
        </w:tc>
      </w:tr>
      <w:tr xmlns:wp14="http://schemas.microsoft.com/office/word/2010/wordml" w14:paraId="04EBF32C" wp14:textId="77777777">
        <w:tc>
          <w:tcPr>
            <w:tcW w:w="1296" w:type="dxa"/>
          </w:tcPr>
          <w:p w14:paraId="4DF6DE67" wp14:textId="77777777">
            <w:r>
              <w:rPr>
                <w:sz w:val="15"/>
              </w:rPr>
              <w:t>39102467</w:t>
            </w:r>
          </w:p>
        </w:tc>
        <w:tc>
          <w:tcPr>
            <w:tcW w:w="1584" w:type="dxa"/>
          </w:tcPr>
          <w:p w14:paraId="66BC6204" wp14:textId="77777777">
            <w:r>
              <w:rPr>
                <w:sz w:val="15"/>
              </w:rPr>
              <w:t>GP_MC_INV</w:t>
            </w:r>
          </w:p>
        </w:tc>
        <w:tc>
          <w:tcPr>
            <w:tcW w:w="2160" w:type="dxa"/>
          </w:tcPr>
          <w:p w14:paraId="1A96E241" wp14:textId="77777777">
            <w:r>
              <w:rPr>
                <w:sz w:val="15"/>
              </w:rPr>
              <w:t>biopsy_method</w:t>
            </w:r>
          </w:p>
        </w:tc>
        <w:tc>
          <w:tcPr>
            <w:tcW w:w="1080" w:type="dxa"/>
          </w:tcPr>
          <w:p w14:paraId="5D369756" wp14:textId="77777777">
            <w:r>
              <w:rPr>
                <w:sz w:val="15"/>
              </w:rPr>
              <w:t>10</w:t>
            </w:r>
          </w:p>
        </w:tc>
        <w:tc>
          <w:tcPr>
            <w:tcW w:w="1224" w:type="dxa"/>
          </w:tcPr>
          <w:p w14:paraId="4F70B9DF" wp14:textId="77777777">
            <w:r>
              <w:rPr>
                <w:sz w:val="15"/>
              </w:rPr>
              <w:t>41181</w:t>
            </w:r>
          </w:p>
        </w:tc>
        <w:tc>
          <w:tcPr>
            <w:tcW w:w="1224" w:type="dxa"/>
          </w:tcPr>
          <w:p w14:paraId="4EEF0A76" wp14:textId="77777777">
            <w:r>
              <w:rPr>
                <w:sz w:val="15"/>
              </w:rPr>
              <w:t>6865</w:t>
            </w:r>
          </w:p>
        </w:tc>
        <w:tc>
          <w:tcPr>
            <w:tcW w:w="1224" w:type="dxa"/>
          </w:tcPr>
          <w:p w14:paraId="2901ADB1" wp14:textId="77777777">
            <w:r>
              <w:rPr>
                <w:sz w:val="15"/>
              </w:rPr>
              <w:t>0.278</w:t>
            </w:r>
          </w:p>
        </w:tc>
      </w:tr>
      <w:tr xmlns:wp14="http://schemas.microsoft.com/office/word/2010/wordml" w14:paraId="6AFE33CD" wp14:textId="77777777">
        <w:tc>
          <w:tcPr>
            <w:tcW w:w="1296" w:type="dxa"/>
          </w:tcPr>
          <w:p w14:paraId="26E4C208" wp14:textId="77777777">
            <w:r>
              <w:rPr>
                <w:sz w:val="15"/>
              </w:rPr>
              <w:t>39103258</w:t>
            </w:r>
          </w:p>
        </w:tc>
        <w:tc>
          <w:tcPr>
            <w:tcW w:w="1584" w:type="dxa"/>
          </w:tcPr>
          <w:p w14:paraId="79064C44" wp14:textId="77777777">
            <w:r>
              <w:rPr>
                <w:sz w:val="15"/>
              </w:rPr>
              <w:t>MET_MM</w:t>
            </w:r>
          </w:p>
        </w:tc>
        <w:tc>
          <w:tcPr>
            <w:tcW w:w="2160" w:type="dxa"/>
          </w:tcPr>
          <w:p w14:paraId="1CEA9BAD" wp14:textId="77777777">
            <w:r>
              <w:rPr>
                <w:sz w:val="15"/>
              </w:rPr>
              <w:t>extent</w:t>
            </w:r>
          </w:p>
        </w:tc>
        <w:tc>
          <w:tcPr>
            <w:tcW w:w="1080" w:type="dxa"/>
          </w:tcPr>
          <w:p w14:paraId="1D0ADF7A" wp14:textId="77777777">
            <w:r>
              <w:rPr>
                <w:sz w:val="15"/>
              </w:rPr>
              <w:t>5</w:t>
            </w:r>
          </w:p>
        </w:tc>
        <w:tc>
          <w:tcPr>
            <w:tcW w:w="1224" w:type="dxa"/>
          </w:tcPr>
          <w:p w14:paraId="778001E5" wp14:textId="77777777">
            <w:r>
              <w:rPr>
                <w:sz w:val="15"/>
              </w:rPr>
              <w:t>27109</w:t>
            </w:r>
          </w:p>
        </w:tc>
        <w:tc>
          <w:tcPr>
            <w:tcW w:w="1224" w:type="dxa"/>
          </w:tcPr>
          <w:p w14:paraId="32FB6FCD" wp14:textId="77777777">
            <w:r>
              <w:rPr>
                <w:sz w:val="15"/>
              </w:rPr>
              <w:t>4594</w:t>
            </w:r>
          </w:p>
        </w:tc>
        <w:tc>
          <w:tcPr>
            <w:tcW w:w="1224" w:type="dxa"/>
          </w:tcPr>
          <w:p w14:paraId="55CF31B1" wp14:textId="77777777">
            <w:r>
              <w:rPr>
                <w:sz w:val="15"/>
              </w:rPr>
              <w:t>0.302</w:t>
            </w:r>
          </w:p>
        </w:tc>
      </w:tr>
      <w:tr xmlns:wp14="http://schemas.microsoft.com/office/word/2010/wordml" w14:paraId="394F87BE" wp14:textId="77777777">
        <w:tc>
          <w:tcPr>
            <w:tcW w:w="1296" w:type="dxa"/>
          </w:tcPr>
          <w:p w14:paraId="1E79B00A" wp14:textId="77777777">
            <w:r>
              <w:rPr>
                <w:sz w:val="15"/>
              </w:rPr>
              <w:t>39106459</w:t>
            </w:r>
          </w:p>
        </w:tc>
        <w:tc>
          <w:tcPr>
            <w:tcW w:w="1584" w:type="dxa"/>
          </w:tcPr>
          <w:p w14:paraId="1793E784" wp14:textId="77777777">
            <w:r>
              <w:rPr>
                <w:sz w:val="15"/>
              </w:rPr>
              <w:t>MET_MW</w:t>
            </w:r>
          </w:p>
        </w:tc>
        <w:tc>
          <w:tcPr>
            <w:tcW w:w="2160" w:type="dxa"/>
          </w:tcPr>
          <w:p w14:paraId="060CF323" wp14:textId="77777777">
            <w:r>
              <w:rPr>
                <w:sz w:val="15"/>
              </w:rPr>
              <w:t>workup_recommendation</w:t>
            </w:r>
          </w:p>
        </w:tc>
        <w:tc>
          <w:tcPr>
            <w:tcW w:w="1080" w:type="dxa"/>
          </w:tcPr>
          <w:p w14:paraId="1946A7AE" wp14:textId="77777777">
            <w:r>
              <w:rPr>
                <w:sz w:val="15"/>
              </w:rPr>
              <w:t>6</w:t>
            </w:r>
          </w:p>
        </w:tc>
        <w:tc>
          <w:tcPr>
            <w:tcW w:w="1224" w:type="dxa"/>
          </w:tcPr>
          <w:p w14:paraId="34C40C90" wp14:textId="77777777">
            <w:r>
              <w:rPr>
                <w:sz w:val="15"/>
              </w:rPr>
              <w:t>24889</w:t>
            </w:r>
          </w:p>
        </w:tc>
        <w:tc>
          <w:tcPr>
            <w:tcW w:w="1224" w:type="dxa"/>
          </w:tcPr>
          <w:p w14:paraId="5C6274A7" wp14:textId="77777777">
            <w:r>
              <w:rPr>
                <w:sz w:val="15"/>
              </w:rPr>
              <w:t>3762</w:t>
            </w:r>
          </w:p>
        </w:tc>
        <w:tc>
          <w:tcPr>
            <w:tcW w:w="1224" w:type="dxa"/>
          </w:tcPr>
          <w:p w14:paraId="205BC677" wp14:textId="77777777">
            <w:r>
              <w:rPr>
                <w:sz w:val="15"/>
              </w:rPr>
              <w:t>0.299</w:t>
            </w:r>
          </w:p>
        </w:tc>
      </w:tr>
      <w:tr xmlns:wp14="http://schemas.microsoft.com/office/word/2010/wordml" w14:paraId="79D37C45" wp14:textId="77777777">
        <w:tc>
          <w:tcPr>
            <w:tcW w:w="1296" w:type="dxa"/>
          </w:tcPr>
          <w:p w14:paraId="016D052E" wp14:textId="77777777">
            <w:r>
              <w:rPr>
                <w:sz w:val="15"/>
              </w:rPr>
              <w:t>39111396</w:t>
            </w:r>
          </w:p>
        </w:tc>
        <w:tc>
          <w:tcPr>
            <w:tcW w:w="1584" w:type="dxa"/>
          </w:tcPr>
          <w:p w14:paraId="20D581C9" wp14:textId="77777777">
            <w:r>
              <w:rPr>
                <w:sz w:val="15"/>
              </w:rPr>
              <w:t>MET_KS</w:t>
            </w:r>
          </w:p>
        </w:tc>
        <w:tc>
          <w:tcPr>
            <w:tcW w:w="2160" w:type="dxa"/>
          </w:tcPr>
          <w:p w14:paraId="48E3DAD3" wp14:textId="77777777">
            <w:r>
              <w:rPr>
                <w:sz w:val="15"/>
              </w:rPr>
              <w:t>lesion_size</w:t>
            </w:r>
          </w:p>
        </w:tc>
        <w:tc>
          <w:tcPr>
            <w:tcW w:w="1080" w:type="dxa"/>
          </w:tcPr>
          <w:p w14:paraId="279935FF" wp14:textId="77777777">
            <w:r>
              <w:rPr>
                <w:sz w:val="15"/>
              </w:rPr>
              <w:t>4</w:t>
            </w:r>
          </w:p>
        </w:tc>
        <w:tc>
          <w:tcPr>
            <w:tcW w:w="1224" w:type="dxa"/>
          </w:tcPr>
          <w:p w14:paraId="0B0AF5F3" wp14:textId="77777777">
            <w:r>
              <w:rPr>
                <w:sz w:val="15"/>
              </w:rPr>
              <w:t>16361</w:t>
            </w:r>
          </w:p>
        </w:tc>
        <w:tc>
          <w:tcPr>
            <w:tcW w:w="1224" w:type="dxa"/>
          </w:tcPr>
          <w:p w14:paraId="2103F32A" wp14:textId="77777777">
            <w:r>
              <w:rPr>
                <w:sz w:val="15"/>
              </w:rPr>
              <w:t>2632</w:t>
            </w:r>
          </w:p>
        </w:tc>
        <w:tc>
          <w:tcPr>
            <w:tcW w:w="1224" w:type="dxa"/>
          </w:tcPr>
          <w:p w14:paraId="6C38AC6F" wp14:textId="77777777">
            <w:r>
              <w:rPr>
                <w:sz w:val="15"/>
              </w:rPr>
              <w:t>0.454</w:t>
            </w:r>
          </w:p>
        </w:tc>
      </w:tr>
    </w:tbl>
    <w:p xmlns:wp14="http://schemas.microsoft.com/office/word/2010/wordml" w14:paraId="53128261" wp14:textId="77777777"/>
    <w:p xmlns:wp14="http://schemas.microsoft.com/office/word/2010/wordml" w14:paraId="65EF4340" wp14:textId="77777777">
      <w:pPr>
        <w:pStyle w:val="Heading2"/>
      </w:pPr>
      <w:r>
        <w:t>JSON Output Files</w:t>
      </w:r>
    </w:p>
    <w:p xmlns:wp14="http://schemas.microsoft.com/office/word/2010/wordml" w14:paraId="2C42B4AC" wp14:textId="77777777">
      <w:pPr>
        <w:pStyle w:val="ListBullet"/>
      </w:pPr>
      <w:r>
        <w:rPr>
          <w:sz w:val="16"/>
        </w:rPr>
        <w:t>fab_case_38138814.json  |  MRN: 38138814  |  Case: DC_BF_invasive  |  Fab: histologic_diagnosis  |  5 docs  29,425 chars</w:t>
      </w:r>
    </w:p>
    <w:p xmlns:wp14="http://schemas.microsoft.com/office/word/2010/wordml" w14:paraId="68924239" wp14:textId="77777777">
      <w:pPr>
        <w:pStyle w:val="ListBullet"/>
      </w:pPr>
      <w:r>
        <w:rPr>
          <w:sz w:val="16"/>
        </w:rPr>
        <w:t>fab_case_38307961.json  |  MRN: 38307961  |  Case: TM_FS_DCIS  |  Fab: lesion_size  |  5 docs  22,485 chars</w:t>
      </w:r>
    </w:p>
    <w:p xmlns:wp14="http://schemas.microsoft.com/office/word/2010/wordml" w14:paraId="2E11827D" wp14:textId="77777777">
      <w:pPr>
        <w:pStyle w:val="ListBullet"/>
      </w:pPr>
      <w:r>
        <w:rPr>
          <w:sz w:val="16"/>
        </w:rPr>
        <w:t>fab_case_39089057.json  |  MRN: 39089057  |  Case: GM_XM_INV  |  Fab: invasive_component_size_pathology  |  7 docs  29,809 chars</w:t>
      </w:r>
    </w:p>
    <w:p xmlns:wp14="http://schemas.microsoft.com/office/word/2010/wordml" w14:paraId="14066B37" wp14:textId="77777777">
      <w:pPr>
        <w:pStyle w:val="ListBullet"/>
      </w:pPr>
      <w:r>
        <w:rPr>
          <w:sz w:val="16"/>
        </w:rPr>
        <w:t>fab_case_39089385.json  |  MRN: 39089385  |  Case: KP_MM_INV  |  Fab: chronology_preserved  |  4 docs  27,186 chars</w:t>
      </w:r>
    </w:p>
    <w:p xmlns:wp14="http://schemas.microsoft.com/office/word/2010/wordml" w14:paraId="0F8994DA" wp14:textId="77777777">
      <w:pPr>
        <w:pStyle w:val="ListBullet"/>
      </w:pPr>
      <w:r>
        <w:rPr>
          <w:sz w:val="16"/>
        </w:rPr>
        <w:t>fab_case_39091629.json  |  MRN: 39091629  |  Case: AT_RW_INV  |  Fab: receptor  |  5 docs  28,982 chars</w:t>
      </w:r>
    </w:p>
    <w:p xmlns:wp14="http://schemas.microsoft.com/office/word/2010/wordml" w14:paraId="69F5F436" wp14:textId="77777777">
      <w:pPr>
        <w:pStyle w:val="ListBullet"/>
      </w:pPr>
      <w:r>
        <w:rPr>
          <w:sz w:val="16"/>
        </w:rPr>
        <w:t>fab_case_39092180.json  |  MRN: 39092180  |  Case: GM_DR_INV  |  Fab: receptor  |  5 docs  151,328 chars</w:t>
      </w:r>
    </w:p>
    <w:p xmlns:wp14="http://schemas.microsoft.com/office/word/2010/wordml" w14:paraId="6D9ACB80" wp14:textId="77777777">
      <w:pPr>
        <w:pStyle w:val="ListBullet"/>
      </w:pPr>
      <w:r>
        <w:rPr>
          <w:sz w:val="16"/>
        </w:rPr>
        <w:t>fab_case_39094834.json  |  MRN: 39094834  |  Case: ML_WY_INV  |  Fab: invasive_component_size_pathology  |  8 docs  34,604 chars</w:t>
      </w:r>
    </w:p>
    <w:p xmlns:wp14="http://schemas.microsoft.com/office/word/2010/wordml" w14:paraId="670FA1BF" wp14:textId="77777777">
      <w:pPr>
        <w:pStyle w:val="ListBullet"/>
      </w:pPr>
      <w:r>
        <w:rPr>
          <w:sz w:val="16"/>
        </w:rPr>
        <w:t>fab_case_39095007.json  |  MRN: 39095007  |  Case: AH_UD_INV  |  Fab: lesion_size  |  8 docs  39,172 chars</w:t>
      </w:r>
    </w:p>
    <w:p xmlns:wp14="http://schemas.microsoft.com/office/word/2010/wordml" w14:paraId="186D1E55" wp14:textId="77777777">
      <w:pPr>
        <w:pStyle w:val="ListBullet"/>
      </w:pPr>
      <w:r>
        <w:rPr>
          <w:sz w:val="16"/>
        </w:rPr>
        <w:t>fab_case_39100321.json  |  MRN: 39100321  |  Case: MET_DM  |  Fab: workup_recommendation  |  6 docs  52,055 chars</w:t>
      </w:r>
    </w:p>
    <w:p xmlns:wp14="http://schemas.microsoft.com/office/word/2010/wordml" w14:paraId="1B3F8D5F" wp14:textId="77777777">
      <w:pPr>
        <w:pStyle w:val="ListBullet"/>
      </w:pPr>
      <w:r>
        <w:rPr>
          <w:sz w:val="16"/>
        </w:rPr>
        <w:t>fab_case_39100822.json  |  MRN: 39100822  |  Case: LK_SW_INV  |  Fab: lesion_size  |  6 docs  26,004 chars</w:t>
      </w:r>
    </w:p>
    <w:p xmlns:wp14="http://schemas.microsoft.com/office/word/2010/wordml" w14:paraId="3C0FE4CD" wp14:textId="77777777">
      <w:pPr>
        <w:pStyle w:val="ListBullet"/>
      </w:pPr>
      <w:r>
        <w:rPr>
          <w:sz w:val="16"/>
        </w:rPr>
        <w:t>fab_case_39102467.json  |  MRN: 39102467  |  Case: GP_MC_INV  |  Fab: biopsy_method  |  10 docs  41,181 chars</w:t>
      </w:r>
    </w:p>
    <w:p xmlns:wp14="http://schemas.microsoft.com/office/word/2010/wordml" w14:paraId="2933FEC0" wp14:textId="77777777">
      <w:pPr>
        <w:pStyle w:val="ListBullet"/>
      </w:pPr>
      <w:r>
        <w:rPr>
          <w:sz w:val="16"/>
        </w:rPr>
        <w:t>fab_case_39103258.json  |  MRN: 39103258  |  Case: MET_MM  |  Fab: extent  |  5 docs  27,109 chars</w:t>
      </w:r>
    </w:p>
    <w:p xmlns:wp14="http://schemas.microsoft.com/office/word/2010/wordml" w14:paraId="3CDEDEFC" wp14:textId="77777777">
      <w:pPr>
        <w:pStyle w:val="ListBullet"/>
      </w:pPr>
      <w:r>
        <w:rPr>
          <w:sz w:val="16"/>
        </w:rPr>
        <w:t>fab_case_39106459.json  |  MRN: 39106459  |  Case: MET_MW  |  Fab: workup_recommendation  |  6 docs  24,889 chars</w:t>
      </w:r>
    </w:p>
    <w:p xmlns:wp14="http://schemas.microsoft.com/office/word/2010/wordml" w14:paraId="4419D3DE" wp14:textId="77777777">
      <w:pPr>
        <w:pStyle w:val="ListBullet"/>
      </w:pPr>
      <w:r>
        <w:rPr>
          <w:sz w:val="16"/>
        </w:rPr>
        <w:t>fab_case_39111396.json  |  MRN: 39111396  |  Case: MET_KS  |  Fab: lesion_size  |  4 docs  16,361 chars</w:t>
      </w:r>
    </w:p>
    <w:p xmlns:wp14="http://schemas.microsoft.com/office/word/2010/wordml" w14:paraId="62486C05" wp14:textId="77777777">
      <w:r>
        <w:br w:type="page"/>
      </w:r>
    </w:p>
    <w:p xmlns:wp14="http://schemas.microsoft.com/office/word/2010/wordml" w14:paraId="617CE114" wp14:textId="77777777">
      <w:pPr>
        <w:pStyle w:val="Heading1"/>
      </w:pPr>
      <w:r>
        <w:t>6. Output File Inventory</w:t>
      </w:r>
    </w:p>
    <w:tbl>
      <w:tblPr>
        <w:tblStyle w:val="TableGrid"/>
        <w:tblW w:w="0" w:type="auto"/>
        <w:jc w:val="center"/>
        <w:tblLook w:val="04A0" w:firstRow="1" w:lastRow="0" w:firstColumn="1" w:lastColumn="0" w:noHBand="0" w:noVBand="1"/>
      </w:tblPr>
      <w:tblGrid>
        <w:gridCol w:w="2340"/>
        <w:gridCol w:w="2340"/>
        <w:gridCol w:w="2340"/>
        <w:gridCol w:w="2340"/>
      </w:tblGrid>
      <w:tr xmlns:wp14="http://schemas.microsoft.com/office/word/2010/wordml" w14:paraId="1785B177" wp14:textId="77777777">
        <w:tc>
          <w:tcPr>
            <w:tcW w:w="2592" w:type="dxa"/>
            <w:shd w:val="clear" w:color="auto" w:fill="1F4E79"/>
          </w:tcPr>
          <w:p w14:paraId="1D4843B6" wp14:textId="77777777">
            <w:r>
              <w:rPr>
                <w:b/>
                <w:color w:val="FFFFFF"/>
                <w:sz w:val="16"/>
              </w:rPr>
              <w:t>File</w:t>
            </w:r>
          </w:p>
        </w:tc>
        <w:tc>
          <w:tcPr>
            <w:tcW w:w="720" w:type="dxa"/>
            <w:shd w:val="clear" w:color="auto" w:fill="1F4E79"/>
          </w:tcPr>
          <w:p w14:paraId="3AB3EEAD" wp14:textId="77777777">
            <w:r>
              <w:rPr>
                <w:b/>
                <w:color w:val="FFFFFF"/>
                <w:sz w:val="16"/>
              </w:rPr>
              <w:t>Type</w:t>
            </w:r>
          </w:p>
        </w:tc>
        <w:tc>
          <w:tcPr>
            <w:tcW w:w="1152" w:type="dxa"/>
            <w:shd w:val="clear" w:color="auto" w:fill="1F4E79"/>
          </w:tcPr>
          <w:p w14:paraId="0202F288" wp14:textId="77777777">
            <w:r>
              <w:rPr>
                <w:b/>
                <w:color w:val="FFFFFF"/>
                <w:sz w:val="16"/>
              </w:rPr>
              <w:t>Size (bytes)</w:t>
            </w:r>
          </w:p>
        </w:tc>
        <w:tc>
          <w:tcPr>
            <w:tcW w:w="4896" w:type="dxa"/>
            <w:shd w:val="clear" w:color="auto" w:fill="1F4E79"/>
          </w:tcPr>
          <w:p w14:paraId="231C3F8E" wp14:textId="77777777">
            <w:r>
              <w:rPr>
                <w:b/>
                <w:color w:val="FFFFFF"/>
                <w:sz w:val="16"/>
              </w:rPr>
              <w:t>Full Path</w:t>
            </w:r>
          </w:p>
        </w:tc>
      </w:tr>
      <w:tr xmlns:wp14="http://schemas.microsoft.com/office/word/2010/wordml" w14:paraId="354E0E18" wp14:textId="77777777">
        <w:tc>
          <w:tcPr>
            <w:tcW w:w="2592" w:type="dxa"/>
          </w:tcPr>
          <w:p w14:paraId="4C907032" wp14:textId="77777777">
            <w:r>
              <w:rPr>
                <w:sz w:val="15"/>
              </w:rPr>
              <w:t>fab_correction_comparison.csv</w:t>
            </w:r>
          </w:p>
        </w:tc>
        <w:tc>
          <w:tcPr>
            <w:tcW w:w="720" w:type="dxa"/>
          </w:tcPr>
          <w:p w14:paraId="41435B2A" wp14:textId="77777777">
            <w:r>
              <w:rPr>
                <w:sz w:val="15"/>
              </w:rPr>
              <w:t>CSV</w:t>
            </w:r>
          </w:p>
        </w:tc>
        <w:tc>
          <w:tcPr>
            <w:tcW w:w="1152" w:type="dxa"/>
          </w:tcPr>
          <w:p w14:paraId="165291B5" wp14:textId="77777777">
            <w:r>
              <w:rPr>
                <w:sz w:val="15"/>
              </w:rPr>
              <w:t>8,703</w:t>
            </w:r>
          </w:p>
        </w:tc>
        <w:tc>
          <w:tcPr>
            <w:tcW w:w="4896" w:type="dxa"/>
          </w:tcPr>
          <w:p w14:paraId="0890681A" wp14:textId="77777777">
            <w:r>
              <w:rPr>
                <w:sz w:val="15"/>
              </w:rPr>
              <w:t>C:\Users\jamesr4\OneDrive - Memorial Sloan Kettering Cancer Center\Documents\GitHub\llm_summarization_br_ca\data\processed\deepeval_runs\fab_v1_v2\fab_correction_comparison.csv</w:t>
            </w:r>
          </w:p>
        </w:tc>
      </w:tr>
      <w:tr xmlns:wp14="http://schemas.microsoft.com/office/word/2010/wordml" w14:paraId="2BDE2E7F" wp14:textId="77777777">
        <w:tc>
          <w:tcPr>
            <w:tcW w:w="2592" w:type="dxa"/>
          </w:tcPr>
          <w:p w14:paraId="08346F0F" wp14:textId="77777777">
            <w:r>
              <w:rPr>
                <w:sz w:val="15"/>
              </w:rPr>
              <w:t>fab_v1_v2_validation_raw.csv</w:t>
            </w:r>
          </w:p>
        </w:tc>
        <w:tc>
          <w:tcPr>
            <w:tcW w:w="720" w:type="dxa"/>
          </w:tcPr>
          <w:p w14:paraId="6AF75848" wp14:textId="77777777">
            <w:r>
              <w:rPr>
                <w:sz w:val="15"/>
              </w:rPr>
              <w:t>CSV</w:t>
            </w:r>
          </w:p>
        </w:tc>
        <w:tc>
          <w:tcPr>
            <w:tcW w:w="1152" w:type="dxa"/>
          </w:tcPr>
          <w:p w14:paraId="2C41C67C" wp14:textId="77777777">
            <w:r>
              <w:rPr>
                <w:sz w:val="15"/>
              </w:rPr>
              <w:t>2,330</w:t>
            </w:r>
          </w:p>
        </w:tc>
        <w:tc>
          <w:tcPr>
            <w:tcW w:w="4896" w:type="dxa"/>
          </w:tcPr>
          <w:p w14:paraId="41A6806D" wp14:textId="77777777">
            <w:r>
              <w:rPr>
                <w:sz w:val="15"/>
              </w:rPr>
              <w:t>C:\Users\jamesr4\OneDrive - Memorial Sloan Kettering Cancer Center\Documents\GitHub\llm_summarization_br_ca\data\processed\deepeval_runs\fab_v1_v2\fab_v1_v2_validation_raw.csv</w:t>
            </w:r>
          </w:p>
        </w:tc>
      </w:tr>
      <w:tr xmlns:wp14="http://schemas.microsoft.com/office/word/2010/wordml" w14:paraId="643A53D1" wp14:textId="77777777">
        <w:tc>
          <w:tcPr>
            <w:tcW w:w="2592" w:type="dxa"/>
          </w:tcPr>
          <w:p w14:paraId="41E9CB6D" wp14:textId="77777777">
            <w:r>
              <w:rPr>
                <w:sz w:val="15"/>
              </w:rPr>
              <w:t>fab_v1_v2_validation_sheet.xlsx</w:t>
            </w:r>
          </w:p>
        </w:tc>
        <w:tc>
          <w:tcPr>
            <w:tcW w:w="720" w:type="dxa"/>
          </w:tcPr>
          <w:p w14:paraId="21B31768" wp14:textId="77777777">
            <w:r>
              <w:rPr>
                <w:sz w:val="15"/>
              </w:rPr>
              <w:t>XLSX</w:t>
            </w:r>
          </w:p>
        </w:tc>
        <w:tc>
          <w:tcPr>
            <w:tcW w:w="1152" w:type="dxa"/>
          </w:tcPr>
          <w:p w14:paraId="39B3AC6A" wp14:textId="77777777">
            <w:r>
              <w:rPr>
                <w:sz w:val="15"/>
              </w:rPr>
              <w:t>9,626</w:t>
            </w:r>
          </w:p>
        </w:tc>
        <w:tc>
          <w:tcPr>
            <w:tcW w:w="4896" w:type="dxa"/>
          </w:tcPr>
          <w:p w14:paraId="2A4A07F0" wp14:textId="77777777">
            <w:r>
              <w:rPr>
                <w:sz w:val="15"/>
              </w:rPr>
              <w:t>C:\Users\jamesr4\OneDrive - Memorial Sloan Kettering Cancer Center\Documents\GitHub\llm_summarization_br_ca\data\processed\deepeval_runs\fab_v1_v2\fab_v1_v2_validation_sheet.xlsx</w:t>
            </w:r>
          </w:p>
        </w:tc>
      </w:tr>
      <w:tr xmlns:wp14="http://schemas.microsoft.com/office/word/2010/wordml" w14:paraId="5CEE7318" wp14:textId="77777777">
        <w:tc>
          <w:tcPr>
            <w:tcW w:w="2592" w:type="dxa"/>
          </w:tcPr>
          <w:p w14:paraId="10D1A165" wp14:textId="77777777">
            <w:r>
              <w:rPr>
                <w:sz w:val="15"/>
              </w:rPr>
              <w:t>human_gt_v2_correction.csv</w:t>
            </w:r>
          </w:p>
        </w:tc>
        <w:tc>
          <w:tcPr>
            <w:tcW w:w="720" w:type="dxa"/>
          </w:tcPr>
          <w:p w14:paraId="3082A74B" wp14:textId="77777777">
            <w:r>
              <w:rPr>
                <w:sz w:val="15"/>
              </w:rPr>
              <w:t>CSV</w:t>
            </w:r>
          </w:p>
        </w:tc>
        <w:tc>
          <w:tcPr>
            <w:tcW w:w="1152" w:type="dxa"/>
          </w:tcPr>
          <w:p w14:paraId="515129E6" wp14:textId="77777777">
            <w:r>
              <w:rPr>
                <w:sz w:val="15"/>
              </w:rPr>
              <w:t>5,664</w:t>
            </w:r>
          </w:p>
        </w:tc>
        <w:tc>
          <w:tcPr>
            <w:tcW w:w="4896" w:type="dxa"/>
          </w:tcPr>
          <w:p w14:paraId="05C47C5A" wp14:textId="77777777">
            <w:r>
              <w:rPr>
                <w:sz w:val="15"/>
              </w:rPr>
              <w:t>C:\Users\jamesr4\OneDrive - Memorial Sloan Kettering Cancer Center\Documents\GitHub\llm_summarization_br_ca\data\processed\deepeval_runs\fab_v1_v2\human_gt_v2_correction.csv</w:t>
            </w:r>
          </w:p>
        </w:tc>
      </w:tr>
      <w:tr xmlns:wp14="http://schemas.microsoft.com/office/word/2010/wordml" w14:paraId="4ECDCC08" wp14:textId="77777777">
        <w:tc>
          <w:tcPr>
            <w:tcW w:w="2592" w:type="dxa"/>
          </w:tcPr>
          <w:p w14:paraId="3330830E" wp14:textId="77777777">
            <w:r>
              <w:rPr>
                <w:sz w:val="15"/>
              </w:rPr>
              <w:t>human_gt_v2_correction_sheet.xlsx</w:t>
            </w:r>
          </w:p>
        </w:tc>
        <w:tc>
          <w:tcPr>
            <w:tcW w:w="720" w:type="dxa"/>
          </w:tcPr>
          <w:p w14:paraId="178A67E3" wp14:textId="77777777">
            <w:r>
              <w:rPr>
                <w:sz w:val="15"/>
              </w:rPr>
              <w:t>XLSX</w:t>
            </w:r>
          </w:p>
        </w:tc>
        <w:tc>
          <w:tcPr>
            <w:tcW w:w="1152" w:type="dxa"/>
          </w:tcPr>
          <w:p w14:paraId="61B845B9" wp14:textId="77777777">
            <w:r>
              <w:rPr>
                <w:sz w:val="15"/>
              </w:rPr>
              <w:t>9,404</w:t>
            </w:r>
          </w:p>
        </w:tc>
        <w:tc>
          <w:tcPr>
            <w:tcW w:w="4896" w:type="dxa"/>
          </w:tcPr>
          <w:p w14:paraId="607A29F2" wp14:textId="77777777">
            <w:r>
              <w:rPr>
                <w:sz w:val="15"/>
              </w:rPr>
              <w:t>C:\Users\jamesr4\OneDrive - Memorial Sloan Kettering Cancer Center\Documents\GitHub\llm_summarization_br_ca\data\processed\deepeval_runs\fab_v1_v2\human_gt_v2_correction_sheet.xlsx</w:t>
            </w:r>
          </w:p>
        </w:tc>
      </w:tr>
      <w:tr xmlns:wp14="http://schemas.microsoft.com/office/word/2010/wordml" w14:paraId="0AB09A91" wp14:textId="77777777">
        <w:tc>
          <w:tcPr>
            <w:tcW w:w="2592" w:type="dxa"/>
          </w:tcPr>
          <w:p w14:paraId="733F46CE" wp14:textId="77777777">
            <w:r>
              <w:rPr>
                <w:sz w:val="15"/>
              </w:rPr>
              <w:t>fab_human_gt_v2_heatmap.png</w:t>
            </w:r>
          </w:p>
        </w:tc>
        <w:tc>
          <w:tcPr>
            <w:tcW w:w="720" w:type="dxa"/>
          </w:tcPr>
          <w:p w14:paraId="6FAF086E" wp14:textId="77777777">
            <w:r>
              <w:rPr>
                <w:sz w:val="15"/>
              </w:rPr>
              <w:t>PNG</w:t>
            </w:r>
          </w:p>
        </w:tc>
        <w:tc>
          <w:tcPr>
            <w:tcW w:w="1152" w:type="dxa"/>
          </w:tcPr>
          <w:p w14:paraId="4B9F174E" wp14:textId="77777777">
            <w:r>
              <w:rPr>
                <w:sz w:val="15"/>
              </w:rPr>
              <w:t>178,073</w:t>
            </w:r>
          </w:p>
        </w:tc>
        <w:tc>
          <w:tcPr>
            <w:tcW w:w="4896" w:type="dxa"/>
          </w:tcPr>
          <w:p w14:paraId="0EC5C48E" wp14:textId="77777777">
            <w:r>
              <w:rPr>
                <w:sz w:val="15"/>
              </w:rPr>
              <w:t>C:\Users\jamesr4\OneDrive - Memorial Sloan Kettering Cancer Center\Documents\GitHub\llm_summarization_br_ca\reports\prompt_v1_cs4_v2_gpt5.2\fab_human_gt_v2_heatmap.png</w:t>
            </w:r>
          </w:p>
        </w:tc>
      </w:tr>
      <w:tr xmlns:wp14="http://schemas.microsoft.com/office/word/2010/wordml" w14:paraId="0518F11C" wp14:textId="77777777">
        <w:tc>
          <w:tcPr>
            <w:tcW w:w="2592" w:type="dxa"/>
          </w:tcPr>
          <w:p w14:paraId="159BE10F" wp14:textId="77777777">
            <w:r>
              <w:rPr>
                <w:sz w:val="15"/>
              </w:rPr>
              <w:t>fab_human_gt_v2_verdict.png</w:t>
            </w:r>
          </w:p>
        </w:tc>
        <w:tc>
          <w:tcPr>
            <w:tcW w:w="720" w:type="dxa"/>
          </w:tcPr>
          <w:p w14:paraId="1C098D2A" wp14:textId="77777777">
            <w:r>
              <w:rPr>
                <w:sz w:val="15"/>
              </w:rPr>
              <w:t>PNG</w:t>
            </w:r>
          </w:p>
        </w:tc>
        <w:tc>
          <w:tcPr>
            <w:tcW w:w="1152" w:type="dxa"/>
          </w:tcPr>
          <w:p w14:paraId="6C0F805E" wp14:textId="77777777">
            <w:r>
              <w:rPr>
                <w:sz w:val="15"/>
              </w:rPr>
              <w:t>94,457</w:t>
            </w:r>
          </w:p>
        </w:tc>
        <w:tc>
          <w:tcPr>
            <w:tcW w:w="4896" w:type="dxa"/>
          </w:tcPr>
          <w:p w14:paraId="670622FB" wp14:textId="77777777">
            <w:r>
              <w:rPr>
                <w:sz w:val="15"/>
              </w:rPr>
              <w:t>C:\Users\jamesr4\OneDrive - Memorial Sloan Kettering Cancer Center\Documents\GitHub\llm_summarization_br_ca\reports\prompt_v1_cs4_v2_gpt5.2\fab_human_gt_v2_verdict.png</w:t>
            </w:r>
          </w:p>
        </w:tc>
      </w:tr>
      <w:tr xmlns:wp14="http://schemas.microsoft.com/office/word/2010/wordml" w14:paraId="5DA28188" wp14:textId="77777777">
        <w:tc>
          <w:tcPr>
            <w:tcW w:w="2592" w:type="dxa"/>
          </w:tcPr>
          <w:p w14:paraId="086C7E15" wp14:textId="77777777">
            <w:r>
              <w:rPr>
                <w:sz w:val="15"/>
              </w:rPr>
              <w:t>fab_v1_v2_annotation_distribution.png</w:t>
            </w:r>
          </w:p>
        </w:tc>
        <w:tc>
          <w:tcPr>
            <w:tcW w:w="720" w:type="dxa"/>
          </w:tcPr>
          <w:p w14:paraId="63477892" wp14:textId="77777777">
            <w:r>
              <w:rPr>
                <w:sz w:val="15"/>
              </w:rPr>
              <w:t>PNG</w:t>
            </w:r>
          </w:p>
        </w:tc>
        <w:tc>
          <w:tcPr>
            <w:tcW w:w="1152" w:type="dxa"/>
          </w:tcPr>
          <w:p w14:paraId="63F8B412" wp14:textId="77777777">
            <w:r>
              <w:rPr>
                <w:sz w:val="15"/>
              </w:rPr>
              <w:t>56,056</w:t>
            </w:r>
          </w:p>
        </w:tc>
        <w:tc>
          <w:tcPr>
            <w:tcW w:w="4896" w:type="dxa"/>
          </w:tcPr>
          <w:p w14:paraId="20468264" wp14:textId="77777777">
            <w:r>
              <w:rPr>
                <w:sz w:val="15"/>
              </w:rPr>
              <w:t>C:\Users\jamesr4\OneDrive - Memorial Sloan Kettering Cancer Center\Documents\GitHub\llm_summarization_br_ca\reports\prompt_v1_cs4_v2_gpt5.2\fab_v1_v2_annotation_distribution.png</w:t>
            </w:r>
          </w:p>
        </w:tc>
      </w:tr>
      <w:tr xmlns:wp14="http://schemas.microsoft.com/office/word/2010/wordml" w14:paraId="46667CBF" wp14:textId="77777777">
        <w:tc>
          <w:tcPr>
            <w:tcW w:w="2592" w:type="dxa"/>
          </w:tcPr>
          <w:p w14:paraId="3387A0E9" wp14:textId="77777777">
            <w:r>
              <w:rPr>
                <w:sz w:val="15"/>
              </w:rPr>
              <w:t>fab_v1_v2_heatmap.png</w:t>
            </w:r>
          </w:p>
        </w:tc>
        <w:tc>
          <w:tcPr>
            <w:tcW w:w="720" w:type="dxa"/>
          </w:tcPr>
          <w:p w14:paraId="1B7427B3" wp14:textId="77777777">
            <w:r>
              <w:rPr>
                <w:sz w:val="15"/>
              </w:rPr>
              <w:t>PNG</w:t>
            </w:r>
          </w:p>
        </w:tc>
        <w:tc>
          <w:tcPr>
            <w:tcW w:w="1152" w:type="dxa"/>
          </w:tcPr>
          <w:p w14:paraId="5596E96D" wp14:textId="77777777">
            <w:r>
              <w:rPr>
                <w:sz w:val="15"/>
              </w:rPr>
              <w:t>140,422</w:t>
            </w:r>
          </w:p>
        </w:tc>
        <w:tc>
          <w:tcPr>
            <w:tcW w:w="4896" w:type="dxa"/>
          </w:tcPr>
          <w:p w14:paraId="14330AF8" wp14:textId="77777777">
            <w:r>
              <w:rPr>
                <w:sz w:val="15"/>
              </w:rPr>
              <w:t>C:\Users\jamesr4\OneDrive - Memorial Sloan Kettering Cancer Center\Documents\GitHub\llm_summarization_br_ca\reports\prompt_v1_cs4_v2_gpt5.2\fab_v1_v2_heatmap.png</w:t>
            </w:r>
          </w:p>
        </w:tc>
      </w:tr>
      <w:tr xmlns:wp14="http://schemas.microsoft.com/office/word/2010/wordml" w14:paraId="6F5ADC9C" wp14:textId="77777777">
        <w:tc>
          <w:tcPr>
            <w:tcW w:w="2592" w:type="dxa"/>
          </w:tcPr>
          <w:p w14:paraId="74065012" wp14:textId="77777777">
            <w:r>
              <w:rPr>
                <w:sz w:val="15"/>
              </w:rPr>
              <w:t>fab_v1_v2_pipeline_summary.png</w:t>
            </w:r>
          </w:p>
        </w:tc>
        <w:tc>
          <w:tcPr>
            <w:tcW w:w="720" w:type="dxa"/>
          </w:tcPr>
          <w:p w14:paraId="0BBD8184" wp14:textId="77777777">
            <w:r>
              <w:rPr>
                <w:sz w:val="15"/>
              </w:rPr>
              <w:t>PNG</w:t>
            </w:r>
          </w:p>
        </w:tc>
        <w:tc>
          <w:tcPr>
            <w:tcW w:w="1152" w:type="dxa"/>
          </w:tcPr>
          <w:p w14:paraId="168F45CE" wp14:textId="77777777">
            <w:r>
              <w:rPr>
                <w:sz w:val="15"/>
              </w:rPr>
              <w:t>139,936</w:t>
            </w:r>
          </w:p>
        </w:tc>
        <w:tc>
          <w:tcPr>
            <w:tcW w:w="4896" w:type="dxa"/>
          </w:tcPr>
          <w:p w14:paraId="78813226" wp14:textId="77777777">
            <w:r>
              <w:rPr>
                <w:sz w:val="15"/>
              </w:rPr>
              <w:t>C:\Users\jamesr4\OneDrive - Memorial Sloan Kettering Cancer Center\Documents\GitHub\llm_summarization_br_ca\reports\prompt_v1_cs4_v2_gpt5.2\fab_v1_v2_pipeline_summary.png</w:t>
            </w:r>
          </w:p>
        </w:tc>
      </w:tr>
      <w:tr xmlns:wp14="http://schemas.microsoft.com/office/word/2010/wordml" w14:paraId="05859D68" wp14:textId="77777777">
        <w:tc>
          <w:tcPr>
            <w:tcW w:w="2592" w:type="dxa"/>
          </w:tcPr>
          <w:p w14:paraId="4FF5FC7A" wp14:textId="77777777">
            <w:r>
              <w:rPr>
                <w:sz w:val="15"/>
              </w:rPr>
              <w:t>fab_case_38138814.json</w:t>
            </w:r>
          </w:p>
        </w:tc>
        <w:tc>
          <w:tcPr>
            <w:tcW w:w="720" w:type="dxa"/>
          </w:tcPr>
          <w:p w14:paraId="068B26B7" wp14:textId="77777777">
            <w:r>
              <w:rPr>
                <w:sz w:val="15"/>
              </w:rPr>
              <w:t>JSON</w:t>
            </w:r>
          </w:p>
        </w:tc>
        <w:tc>
          <w:tcPr>
            <w:tcW w:w="1152" w:type="dxa"/>
          </w:tcPr>
          <w:p w14:paraId="265D582E" wp14:textId="77777777">
            <w:r>
              <w:rPr>
                <w:sz w:val="15"/>
              </w:rPr>
              <w:t>2,943</w:t>
            </w:r>
          </w:p>
        </w:tc>
        <w:tc>
          <w:tcPr>
            <w:tcW w:w="4896" w:type="dxa"/>
          </w:tcPr>
          <w:p w14:paraId="6A67DD99" wp14:textId="77777777">
            <w:r>
              <w:rPr>
                <w:sz w:val="15"/>
              </w:rPr>
              <w:t>C:\Users\jamesr4\OneDrive - Memorial Sloan Kettering Cancer Center\Documents\GitHub\llm_summarization_br_ca\data\processed\source_doc_features_v3_simple\fab_case_38138814.json</w:t>
            </w:r>
          </w:p>
        </w:tc>
      </w:tr>
      <w:tr xmlns:wp14="http://schemas.microsoft.com/office/word/2010/wordml" w14:paraId="36A39AB6" wp14:textId="77777777">
        <w:tc>
          <w:tcPr>
            <w:tcW w:w="2592" w:type="dxa"/>
          </w:tcPr>
          <w:p w14:paraId="1E0D31C4" wp14:textId="77777777">
            <w:r>
              <w:rPr>
                <w:sz w:val="15"/>
              </w:rPr>
              <w:t>fab_case_38307961.json</w:t>
            </w:r>
          </w:p>
        </w:tc>
        <w:tc>
          <w:tcPr>
            <w:tcW w:w="720" w:type="dxa"/>
          </w:tcPr>
          <w:p w14:paraId="261CA092" wp14:textId="77777777">
            <w:r>
              <w:rPr>
                <w:sz w:val="15"/>
              </w:rPr>
              <w:t>JSON</w:t>
            </w:r>
          </w:p>
        </w:tc>
        <w:tc>
          <w:tcPr>
            <w:tcW w:w="1152" w:type="dxa"/>
          </w:tcPr>
          <w:p w14:paraId="08FDE781" wp14:textId="77777777">
            <w:r>
              <w:rPr>
                <w:sz w:val="15"/>
              </w:rPr>
              <w:t>2,940</w:t>
            </w:r>
          </w:p>
        </w:tc>
        <w:tc>
          <w:tcPr>
            <w:tcW w:w="4896" w:type="dxa"/>
          </w:tcPr>
          <w:p w14:paraId="472D951C" wp14:textId="77777777">
            <w:r>
              <w:rPr>
                <w:sz w:val="15"/>
              </w:rPr>
              <w:t>C:\Users\jamesr4\OneDrive - Memorial Sloan Kettering Cancer Center\Documents\GitHub\llm_summarization_br_ca\data\processed\source_doc_features_v3_simple\fab_case_38307961.json</w:t>
            </w:r>
          </w:p>
        </w:tc>
      </w:tr>
      <w:tr xmlns:wp14="http://schemas.microsoft.com/office/word/2010/wordml" w14:paraId="0FFE862A" wp14:textId="77777777">
        <w:tc>
          <w:tcPr>
            <w:tcW w:w="2592" w:type="dxa"/>
          </w:tcPr>
          <w:p w14:paraId="5E7A9DA4" wp14:textId="77777777">
            <w:r>
              <w:rPr>
                <w:sz w:val="15"/>
              </w:rPr>
              <w:t>fab_case_39089057.json</w:t>
            </w:r>
          </w:p>
        </w:tc>
        <w:tc>
          <w:tcPr>
            <w:tcW w:w="720" w:type="dxa"/>
          </w:tcPr>
          <w:p w14:paraId="27414C5E" wp14:textId="77777777">
            <w:r>
              <w:rPr>
                <w:sz w:val="15"/>
              </w:rPr>
              <w:t>JSON</w:t>
            </w:r>
          </w:p>
        </w:tc>
        <w:tc>
          <w:tcPr>
            <w:tcW w:w="1152" w:type="dxa"/>
          </w:tcPr>
          <w:p w14:paraId="5BD03F56" wp14:textId="77777777">
            <w:r>
              <w:rPr>
                <w:sz w:val="15"/>
              </w:rPr>
              <w:t>2,946</w:t>
            </w:r>
          </w:p>
        </w:tc>
        <w:tc>
          <w:tcPr>
            <w:tcW w:w="4896" w:type="dxa"/>
          </w:tcPr>
          <w:p w14:paraId="22D56FFE" wp14:textId="77777777">
            <w:r>
              <w:rPr>
                <w:sz w:val="15"/>
              </w:rPr>
              <w:t>C:\Users\jamesr4\OneDrive - Memorial Sloan Kettering Cancer Center\Documents\GitHub\llm_summarization_br_ca\data\processed\source_doc_features_v3_simple\fab_case_39089057.json</w:t>
            </w:r>
          </w:p>
        </w:tc>
      </w:tr>
      <w:tr xmlns:wp14="http://schemas.microsoft.com/office/word/2010/wordml" w14:paraId="623FBC70" wp14:textId="77777777">
        <w:tc>
          <w:tcPr>
            <w:tcW w:w="2592" w:type="dxa"/>
          </w:tcPr>
          <w:p w14:paraId="490A6962" wp14:textId="77777777">
            <w:r>
              <w:rPr>
                <w:sz w:val="15"/>
              </w:rPr>
              <w:t>fab_case_39089385.json</w:t>
            </w:r>
          </w:p>
        </w:tc>
        <w:tc>
          <w:tcPr>
            <w:tcW w:w="720" w:type="dxa"/>
          </w:tcPr>
          <w:p w14:paraId="397D4F71" wp14:textId="77777777">
            <w:r>
              <w:rPr>
                <w:sz w:val="15"/>
              </w:rPr>
              <w:t>JSON</w:t>
            </w:r>
          </w:p>
        </w:tc>
        <w:tc>
          <w:tcPr>
            <w:tcW w:w="1152" w:type="dxa"/>
          </w:tcPr>
          <w:p w14:paraId="16380D5B" wp14:textId="77777777">
            <w:r>
              <w:rPr>
                <w:sz w:val="15"/>
              </w:rPr>
              <w:t>2,932</w:t>
            </w:r>
          </w:p>
        </w:tc>
        <w:tc>
          <w:tcPr>
            <w:tcW w:w="4896" w:type="dxa"/>
          </w:tcPr>
          <w:p w14:paraId="71A680C5" wp14:textId="77777777">
            <w:r>
              <w:rPr>
                <w:sz w:val="15"/>
              </w:rPr>
              <w:t>C:\Users\jamesr4\OneDrive - Memorial Sloan Kettering Cancer Center\Documents\GitHub\llm_summarization_br_ca\data\processed\source_doc_features_v3_simple\fab_case_39089385.json</w:t>
            </w:r>
          </w:p>
        </w:tc>
      </w:tr>
      <w:tr xmlns:wp14="http://schemas.microsoft.com/office/word/2010/wordml" w14:paraId="0215910B" wp14:textId="77777777">
        <w:tc>
          <w:tcPr>
            <w:tcW w:w="2592" w:type="dxa"/>
          </w:tcPr>
          <w:p w14:paraId="64D37FFA" wp14:textId="77777777">
            <w:r>
              <w:rPr>
                <w:sz w:val="15"/>
              </w:rPr>
              <w:t>fab_case_39091629.json</w:t>
            </w:r>
          </w:p>
        </w:tc>
        <w:tc>
          <w:tcPr>
            <w:tcW w:w="720" w:type="dxa"/>
          </w:tcPr>
          <w:p w14:paraId="484CF61D" wp14:textId="77777777">
            <w:r>
              <w:rPr>
                <w:sz w:val="15"/>
              </w:rPr>
              <w:t>JSON</w:t>
            </w:r>
          </w:p>
        </w:tc>
        <w:tc>
          <w:tcPr>
            <w:tcW w:w="1152" w:type="dxa"/>
          </w:tcPr>
          <w:p w14:paraId="290145C6" wp14:textId="77777777">
            <w:r>
              <w:rPr>
                <w:sz w:val="15"/>
              </w:rPr>
              <w:t>2,912</w:t>
            </w:r>
          </w:p>
        </w:tc>
        <w:tc>
          <w:tcPr>
            <w:tcW w:w="4896" w:type="dxa"/>
          </w:tcPr>
          <w:p w14:paraId="3A70DED7" wp14:textId="77777777">
            <w:r>
              <w:rPr>
                <w:sz w:val="15"/>
              </w:rPr>
              <w:t>C:\Users\jamesr4\OneDrive - Memorial Sloan Kettering Cancer Center\Documents\GitHub\llm_summarization_br_ca\data\processed\source_doc_features_v3_simple\fab_case_39091629.json</w:t>
            </w:r>
          </w:p>
        </w:tc>
      </w:tr>
      <w:tr xmlns:wp14="http://schemas.microsoft.com/office/word/2010/wordml" w14:paraId="33B7AD96" wp14:textId="77777777">
        <w:tc>
          <w:tcPr>
            <w:tcW w:w="2592" w:type="dxa"/>
          </w:tcPr>
          <w:p w14:paraId="71E5E463" wp14:textId="77777777">
            <w:r>
              <w:rPr>
                <w:sz w:val="15"/>
              </w:rPr>
              <w:t>fab_case_39092180.json</w:t>
            </w:r>
          </w:p>
        </w:tc>
        <w:tc>
          <w:tcPr>
            <w:tcW w:w="720" w:type="dxa"/>
          </w:tcPr>
          <w:p w14:paraId="54144F01" wp14:textId="77777777">
            <w:r>
              <w:rPr>
                <w:sz w:val="15"/>
              </w:rPr>
              <w:t>JSON</w:t>
            </w:r>
          </w:p>
        </w:tc>
        <w:tc>
          <w:tcPr>
            <w:tcW w:w="1152" w:type="dxa"/>
          </w:tcPr>
          <w:p w14:paraId="692F771A" wp14:textId="77777777">
            <w:r>
              <w:rPr>
                <w:sz w:val="15"/>
              </w:rPr>
              <w:t>2,935</w:t>
            </w:r>
          </w:p>
        </w:tc>
        <w:tc>
          <w:tcPr>
            <w:tcW w:w="4896" w:type="dxa"/>
          </w:tcPr>
          <w:p w14:paraId="5DBC021C" wp14:textId="77777777">
            <w:r>
              <w:rPr>
                <w:sz w:val="15"/>
              </w:rPr>
              <w:t>C:\Users\jamesr4\OneDrive - Memorial Sloan Kettering Cancer Center\Documents\GitHub\llm_summarization_br_ca\data\processed\source_doc_features_v3_simple\fab_case_39092180.json</w:t>
            </w:r>
          </w:p>
        </w:tc>
      </w:tr>
      <w:tr xmlns:wp14="http://schemas.microsoft.com/office/word/2010/wordml" w14:paraId="5E532A8B" wp14:textId="77777777">
        <w:tc>
          <w:tcPr>
            <w:tcW w:w="2592" w:type="dxa"/>
          </w:tcPr>
          <w:p w14:paraId="3CF633D4" wp14:textId="77777777">
            <w:r>
              <w:rPr>
                <w:sz w:val="15"/>
              </w:rPr>
              <w:t>fab_case_39094834.json</w:t>
            </w:r>
          </w:p>
        </w:tc>
        <w:tc>
          <w:tcPr>
            <w:tcW w:w="720" w:type="dxa"/>
          </w:tcPr>
          <w:p w14:paraId="190E182C" wp14:textId="77777777">
            <w:r>
              <w:rPr>
                <w:sz w:val="15"/>
              </w:rPr>
              <w:t>JSON</w:t>
            </w:r>
          </w:p>
        </w:tc>
        <w:tc>
          <w:tcPr>
            <w:tcW w:w="1152" w:type="dxa"/>
          </w:tcPr>
          <w:p w14:paraId="3ACEC846" wp14:textId="77777777">
            <w:r>
              <w:rPr>
                <w:sz w:val="15"/>
              </w:rPr>
              <w:t>2,936</w:t>
            </w:r>
          </w:p>
        </w:tc>
        <w:tc>
          <w:tcPr>
            <w:tcW w:w="4896" w:type="dxa"/>
          </w:tcPr>
          <w:p w14:paraId="2A31ABAF" wp14:textId="77777777">
            <w:r>
              <w:rPr>
                <w:sz w:val="15"/>
              </w:rPr>
              <w:t>C:\Users\jamesr4\OneDrive - Memorial Sloan Kettering Cancer Center\Documents\GitHub\llm_summarization_br_ca\data\processed\source_doc_features_v3_simple\fab_case_39094834.json</w:t>
            </w:r>
          </w:p>
        </w:tc>
      </w:tr>
      <w:tr xmlns:wp14="http://schemas.microsoft.com/office/word/2010/wordml" w14:paraId="167B932D" wp14:textId="77777777">
        <w:tc>
          <w:tcPr>
            <w:tcW w:w="2592" w:type="dxa"/>
          </w:tcPr>
          <w:p w14:paraId="60A4375B" wp14:textId="77777777">
            <w:r>
              <w:rPr>
                <w:sz w:val="15"/>
              </w:rPr>
              <w:t>fab_case_39095007.json</w:t>
            </w:r>
          </w:p>
        </w:tc>
        <w:tc>
          <w:tcPr>
            <w:tcW w:w="720" w:type="dxa"/>
          </w:tcPr>
          <w:p w14:paraId="02D12778" wp14:textId="77777777">
            <w:r>
              <w:rPr>
                <w:sz w:val="15"/>
              </w:rPr>
              <w:t>JSON</w:t>
            </w:r>
          </w:p>
        </w:tc>
        <w:tc>
          <w:tcPr>
            <w:tcW w:w="1152" w:type="dxa"/>
          </w:tcPr>
          <w:p w14:paraId="210D7EE2" wp14:textId="77777777">
            <w:r>
              <w:rPr>
                <w:sz w:val="15"/>
              </w:rPr>
              <w:t>2,925</w:t>
            </w:r>
          </w:p>
        </w:tc>
        <w:tc>
          <w:tcPr>
            <w:tcW w:w="4896" w:type="dxa"/>
          </w:tcPr>
          <w:p w14:paraId="60FED85B" wp14:textId="77777777">
            <w:r>
              <w:rPr>
                <w:sz w:val="15"/>
              </w:rPr>
              <w:t>C:\Users\jamesr4\OneDrive - Memorial Sloan Kettering Cancer Center\Documents\GitHub\llm_summarization_br_ca\data\processed\source_doc_features_v3_simple\fab_case_39095007.json</w:t>
            </w:r>
          </w:p>
        </w:tc>
      </w:tr>
      <w:tr xmlns:wp14="http://schemas.microsoft.com/office/word/2010/wordml" w14:paraId="614C99B1" wp14:textId="77777777">
        <w:tc>
          <w:tcPr>
            <w:tcW w:w="2592" w:type="dxa"/>
          </w:tcPr>
          <w:p w14:paraId="556D46A0" wp14:textId="77777777">
            <w:r>
              <w:rPr>
                <w:sz w:val="15"/>
              </w:rPr>
              <w:t>fab_case_39100321.json</w:t>
            </w:r>
          </w:p>
        </w:tc>
        <w:tc>
          <w:tcPr>
            <w:tcW w:w="720" w:type="dxa"/>
          </w:tcPr>
          <w:p w14:paraId="26C3E666" wp14:textId="77777777">
            <w:r>
              <w:rPr>
                <w:sz w:val="15"/>
              </w:rPr>
              <w:t>JSON</w:t>
            </w:r>
          </w:p>
        </w:tc>
        <w:tc>
          <w:tcPr>
            <w:tcW w:w="1152" w:type="dxa"/>
          </w:tcPr>
          <w:p w14:paraId="79BBABD4" wp14:textId="77777777">
            <w:r>
              <w:rPr>
                <w:sz w:val="15"/>
              </w:rPr>
              <w:t>2,916</w:t>
            </w:r>
          </w:p>
        </w:tc>
        <w:tc>
          <w:tcPr>
            <w:tcW w:w="4896" w:type="dxa"/>
          </w:tcPr>
          <w:p w14:paraId="58376291" wp14:textId="77777777">
            <w:r>
              <w:rPr>
                <w:sz w:val="15"/>
              </w:rPr>
              <w:t>C:\Users\jamesr4\OneDrive - Memorial Sloan Kettering Cancer Center\Documents\GitHub\llm_summarization_br_ca\data\processed\source_doc_features_v3_simple\fab_case_39100321.json</w:t>
            </w:r>
          </w:p>
        </w:tc>
      </w:tr>
      <w:tr xmlns:wp14="http://schemas.microsoft.com/office/word/2010/wordml" w14:paraId="660E3A34" wp14:textId="77777777">
        <w:tc>
          <w:tcPr>
            <w:tcW w:w="2592" w:type="dxa"/>
          </w:tcPr>
          <w:p w14:paraId="68801026" wp14:textId="77777777">
            <w:r>
              <w:rPr>
                <w:sz w:val="15"/>
              </w:rPr>
              <w:t>fab_case_39100822.json</w:t>
            </w:r>
          </w:p>
        </w:tc>
        <w:tc>
          <w:tcPr>
            <w:tcW w:w="720" w:type="dxa"/>
          </w:tcPr>
          <w:p w14:paraId="4D1EA3CE" wp14:textId="77777777">
            <w:r>
              <w:rPr>
                <w:sz w:val="15"/>
              </w:rPr>
              <w:t>JSON</w:t>
            </w:r>
          </w:p>
        </w:tc>
        <w:tc>
          <w:tcPr>
            <w:tcW w:w="1152" w:type="dxa"/>
          </w:tcPr>
          <w:p w14:paraId="7E6FAD34" wp14:textId="77777777">
            <w:r>
              <w:rPr>
                <w:sz w:val="15"/>
              </w:rPr>
              <w:t>2,900</w:t>
            </w:r>
          </w:p>
        </w:tc>
        <w:tc>
          <w:tcPr>
            <w:tcW w:w="4896" w:type="dxa"/>
          </w:tcPr>
          <w:p w14:paraId="03E08CA8" wp14:textId="77777777">
            <w:r>
              <w:rPr>
                <w:sz w:val="15"/>
              </w:rPr>
              <w:t>C:\Users\jamesr4\OneDrive - Memorial Sloan Kettering Cancer Center\Documents\GitHub\llm_summarization_br_ca\data\processed\source_doc_features_v3_simple\fab_case_39100822.json</w:t>
            </w:r>
          </w:p>
        </w:tc>
      </w:tr>
      <w:tr xmlns:wp14="http://schemas.microsoft.com/office/word/2010/wordml" w14:paraId="5C6EB5AB" wp14:textId="77777777">
        <w:tc>
          <w:tcPr>
            <w:tcW w:w="2592" w:type="dxa"/>
          </w:tcPr>
          <w:p w14:paraId="2DA44529" wp14:textId="77777777">
            <w:r>
              <w:rPr>
                <w:sz w:val="15"/>
              </w:rPr>
              <w:t>fab_case_39102467.json</w:t>
            </w:r>
          </w:p>
        </w:tc>
        <w:tc>
          <w:tcPr>
            <w:tcW w:w="720" w:type="dxa"/>
          </w:tcPr>
          <w:p w14:paraId="47FCA501" wp14:textId="77777777">
            <w:r>
              <w:rPr>
                <w:sz w:val="15"/>
              </w:rPr>
              <w:t>JSON</w:t>
            </w:r>
          </w:p>
        </w:tc>
        <w:tc>
          <w:tcPr>
            <w:tcW w:w="1152" w:type="dxa"/>
          </w:tcPr>
          <w:p w14:paraId="6492FEA8" wp14:textId="77777777">
            <w:r>
              <w:rPr>
                <w:sz w:val="15"/>
              </w:rPr>
              <w:t>2,935</w:t>
            </w:r>
          </w:p>
        </w:tc>
        <w:tc>
          <w:tcPr>
            <w:tcW w:w="4896" w:type="dxa"/>
          </w:tcPr>
          <w:p w14:paraId="2B043E6F" wp14:textId="77777777">
            <w:r>
              <w:rPr>
                <w:sz w:val="15"/>
              </w:rPr>
              <w:t>C:\Users\jamesr4\OneDrive - Memorial Sloan Kettering Cancer Center\Documents\GitHub\llm_summarization_br_ca\data\processed\source_doc_features_v3_simple\fab_case_39102467.json</w:t>
            </w:r>
          </w:p>
        </w:tc>
      </w:tr>
      <w:tr xmlns:wp14="http://schemas.microsoft.com/office/word/2010/wordml" w14:paraId="6B4B7F48" wp14:textId="77777777">
        <w:tc>
          <w:tcPr>
            <w:tcW w:w="2592" w:type="dxa"/>
          </w:tcPr>
          <w:p w14:paraId="429BA67B" wp14:textId="77777777">
            <w:r>
              <w:rPr>
                <w:sz w:val="15"/>
              </w:rPr>
              <w:t>fab_case_39103258.json</w:t>
            </w:r>
          </w:p>
        </w:tc>
        <w:tc>
          <w:tcPr>
            <w:tcW w:w="720" w:type="dxa"/>
          </w:tcPr>
          <w:p w14:paraId="24E1E5DF" wp14:textId="77777777">
            <w:r>
              <w:rPr>
                <w:sz w:val="15"/>
              </w:rPr>
              <w:t>JSON</w:t>
            </w:r>
          </w:p>
        </w:tc>
        <w:tc>
          <w:tcPr>
            <w:tcW w:w="1152" w:type="dxa"/>
          </w:tcPr>
          <w:p w14:paraId="35D3C33A" wp14:textId="77777777">
            <w:r>
              <w:rPr>
                <w:sz w:val="15"/>
              </w:rPr>
              <w:t>2,915</w:t>
            </w:r>
          </w:p>
        </w:tc>
        <w:tc>
          <w:tcPr>
            <w:tcW w:w="4896" w:type="dxa"/>
          </w:tcPr>
          <w:p w14:paraId="3A4B0FE9" wp14:textId="77777777">
            <w:r>
              <w:rPr>
                <w:sz w:val="15"/>
              </w:rPr>
              <w:t>C:\Users\jamesr4\OneDrive - Memorial Sloan Kettering Cancer Center\Documents\GitHub\llm_summarization_br_ca\data\processed\source_doc_features_v3_simple\fab_case_39103258.json</w:t>
            </w:r>
          </w:p>
        </w:tc>
      </w:tr>
      <w:tr xmlns:wp14="http://schemas.microsoft.com/office/word/2010/wordml" w14:paraId="6CE0BE48" wp14:textId="77777777">
        <w:tc>
          <w:tcPr>
            <w:tcW w:w="2592" w:type="dxa"/>
          </w:tcPr>
          <w:p w14:paraId="39263C79" wp14:textId="77777777">
            <w:r>
              <w:rPr>
                <w:sz w:val="15"/>
              </w:rPr>
              <w:t>fab_case_39106459.json</w:t>
            </w:r>
          </w:p>
        </w:tc>
        <w:tc>
          <w:tcPr>
            <w:tcW w:w="720" w:type="dxa"/>
          </w:tcPr>
          <w:p w14:paraId="64FDBAA9" wp14:textId="77777777">
            <w:r>
              <w:rPr>
                <w:sz w:val="15"/>
              </w:rPr>
              <w:t>JSON</w:t>
            </w:r>
          </w:p>
        </w:tc>
        <w:tc>
          <w:tcPr>
            <w:tcW w:w="1152" w:type="dxa"/>
          </w:tcPr>
          <w:p w14:paraId="2550DE31" wp14:textId="77777777">
            <w:r>
              <w:rPr>
                <w:sz w:val="15"/>
              </w:rPr>
              <w:t>2,914</w:t>
            </w:r>
          </w:p>
        </w:tc>
        <w:tc>
          <w:tcPr>
            <w:tcW w:w="4896" w:type="dxa"/>
          </w:tcPr>
          <w:p w14:paraId="148F6486" wp14:textId="77777777">
            <w:r>
              <w:rPr>
                <w:sz w:val="15"/>
              </w:rPr>
              <w:t>C:\Users\jamesr4\OneDrive - Memorial Sloan Kettering Cancer Center\Documents\GitHub\llm_summarization_br_ca\data\processed\source_doc_features_v3_simple\fab_case_39106459.json</w:t>
            </w:r>
          </w:p>
        </w:tc>
      </w:tr>
      <w:tr xmlns:wp14="http://schemas.microsoft.com/office/word/2010/wordml" w14:paraId="66B2A702" wp14:textId="77777777">
        <w:tc>
          <w:tcPr>
            <w:tcW w:w="2592" w:type="dxa"/>
          </w:tcPr>
          <w:p w14:paraId="5C520AFA" wp14:textId="77777777">
            <w:r>
              <w:rPr>
                <w:sz w:val="15"/>
              </w:rPr>
              <w:t>fab_case_39111396.json</w:t>
            </w:r>
          </w:p>
        </w:tc>
        <w:tc>
          <w:tcPr>
            <w:tcW w:w="720" w:type="dxa"/>
          </w:tcPr>
          <w:p w14:paraId="19948586" wp14:textId="77777777">
            <w:r>
              <w:rPr>
                <w:sz w:val="15"/>
              </w:rPr>
              <w:t>JSON</w:t>
            </w:r>
          </w:p>
        </w:tc>
        <w:tc>
          <w:tcPr>
            <w:tcW w:w="1152" w:type="dxa"/>
          </w:tcPr>
          <w:p w14:paraId="6A5326BE" wp14:textId="77777777">
            <w:r>
              <w:rPr>
                <w:sz w:val="15"/>
              </w:rPr>
              <w:t>2,919</w:t>
            </w:r>
          </w:p>
        </w:tc>
        <w:tc>
          <w:tcPr>
            <w:tcW w:w="4896" w:type="dxa"/>
          </w:tcPr>
          <w:p w14:paraId="7FAE699E" wp14:textId="77777777">
            <w:r>
              <w:rPr>
                <w:sz w:val="15"/>
              </w:rPr>
              <w:t>C:\Users\jamesr4\OneDrive - Memorial Sloan Kettering Cancer Center\Documents\GitHub\llm_summarization_br_ca\data\processed\source_doc_features_v3_simple\fab_case_39111396.json</w:t>
            </w:r>
          </w:p>
        </w:tc>
      </w:tr>
      <w:tr xmlns:wp14="http://schemas.microsoft.com/office/word/2010/wordml" w14:paraId="553D11C0" wp14:textId="77777777">
        <w:tc>
          <w:tcPr>
            <w:tcW w:w="2592" w:type="dxa"/>
          </w:tcPr>
          <w:p w14:paraId="7866A5B7" wp14:textId="77777777">
            <w:r>
              <w:rPr>
                <w:sz w:val="15"/>
              </w:rPr>
              <w:t>llm_judge_cache.json</w:t>
            </w:r>
          </w:p>
        </w:tc>
        <w:tc>
          <w:tcPr>
            <w:tcW w:w="720" w:type="dxa"/>
          </w:tcPr>
          <w:p w14:paraId="55101918" wp14:textId="77777777">
            <w:r>
              <w:rPr>
                <w:sz w:val="15"/>
              </w:rPr>
              <w:t>JSON</w:t>
            </w:r>
          </w:p>
        </w:tc>
        <w:tc>
          <w:tcPr>
            <w:tcW w:w="1152" w:type="dxa"/>
          </w:tcPr>
          <w:p w14:paraId="430A162B" wp14:textId="77777777">
            <w:r>
              <w:rPr>
                <w:sz w:val="15"/>
              </w:rPr>
              <w:t>16,325</w:t>
            </w:r>
          </w:p>
        </w:tc>
        <w:tc>
          <w:tcPr>
            <w:tcW w:w="4896" w:type="dxa"/>
          </w:tcPr>
          <w:p w14:paraId="3F9E1255" wp14:textId="77777777">
            <w:r>
              <w:rPr>
                <w:sz w:val="15"/>
              </w:rPr>
              <w:t>C:\Users\jamesr4\OneDrive - Memorial Sloan Kettering Cancer Center\Documents\GitHub\llm_summarization_br_ca\fabrication_analysis\cache\llm_judge_cache.json</w:t>
            </w:r>
          </w:p>
        </w:tc>
      </w:tr>
    </w:tbl>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7AA037"/>
    <w:rsid w:val="65B9B4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A36F79E-F205-423F-85F9-30A1579255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James, Robert</lastModifiedBy>
  <revision>2</revision>
  <dcterms:created xsi:type="dcterms:W3CDTF">2013-12-23T23:15:00.0000000Z</dcterms:created>
  <dcterms:modified xsi:type="dcterms:W3CDTF">2026-04-14T13:13:09.3630634Z</dcterms:modified>
  <category/>
</coreProperties>
</file>